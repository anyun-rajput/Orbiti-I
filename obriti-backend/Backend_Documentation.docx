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FastAPI Nessus Vulnerability Management Backend</w:t>
      </w:r>
    </w:p>
    <w:p>
      <w:pPr>
        <w:pStyle w:val="Heading2"/>
        <w:jc w:val="center"/>
      </w:pPr>
      <w:r>
        <w:t>Comprehensive Technical Documentation</w:t>
      </w:r>
    </w:p>
    <w:p/>
    <w:p/>
    <w:p>
      <w:pPr>
        <w:jc w:val="center"/>
      </w:pPr>
      <w:r>
        <w:t>Generated: April 23, 2026</w:t>
      </w:r>
    </w:p>
    <w:p>
      <w:r>
        <w:t>Project: VMT Backend - Vulnerability Management Platform</w:t>
      </w:r>
    </w:p>
    <w:p>
      <w:r>
        <w:t>Framework: FastAPI with Python 3.10+</w:t>
      </w:r>
    </w:p>
    <w:p>
      <w:r>
        <w:t>Database: MySQL/MariaDB</w:t>
      </w:r>
    </w:p>
    <w:p>
      <w:r>
        <w:br w:type="page"/>
      </w:r>
    </w:p>
    <w:p>
      <w:pPr>
        <w:pStyle w:val="Heading1"/>
        <w:jc w:val="left"/>
      </w:pPr>
      <w:r>
        <w:t>Table of Contents</w:t>
      </w:r>
    </w:p>
    <w:p>
      <w:pPr>
        <w:pStyle w:val="ListNumber"/>
      </w:pPr>
      <w:r>
        <w:t>1. Executive Summary</w:t>
      </w:r>
    </w:p>
    <w:p>
      <w:pPr/>
      <w:r>
        <w:t>2. Project Overview</w:t>
      </w:r>
    </w:p>
    <w:p>
      <w:pPr/>
      <w:r>
        <w:t>3. Architecture Overview</w:t>
      </w:r>
    </w:p>
    <w:p>
      <w:pPr/>
      <w:r>
        <w:t>4. Technology Stack</w:t>
      </w:r>
    </w:p>
    <w:p>
      <w:pPr/>
      <w:r>
        <w:t>5. Database Schema</w:t>
      </w:r>
    </w:p>
    <w:p>
      <w:pPr/>
      <w:r>
        <w:t>6. Core Models &amp; Data Structures</w:t>
      </w:r>
    </w:p>
    <w:p>
      <w:pPr/>
      <w:r>
        <w:t>7. API Endpoints Documentation</w:t>
      </w:r>
    </w:p>
    <w:p>
      <w:pPr/>
      <w:r>
        <w:t xml:space="preserve">   7.1 Authentication &amp; Authorization</w:t>
      </w:r>
    </w:p>
    <w:p>
      <w:pPr/>
      <w:r>
        <w:t xml:space="preserve">   7.2 Scan Management</w:t>
      </w:r>
    </w:p>
    <w:p>
      <w:pPr/>
      <w:r>
        <w:t xml:space="preserve">   7.3 Host Management</w:t>
      </w:r>
    </w:p>
    <w:p>
      <w:pPr/>
      <w:r>
        <w:t xml:space="preserve">   7.4 Vulnerability Management</w:t>
      </w:r>
    </w:p>
    <w:p>
      <w:pPr/>
      <w:r>
        <w:t xml:space="preserve">   7.5 Comments &amp; Collaboration</w:t>
      </w:r>
    </w:p>
    <w:p>
      <w:pPr/>
      <w:r>
        <w:t xml:space="preserve">   7.6 Dashboard &amp; Analytics</w:t>
      </w:r>
    </w:p>
    <w:p>
      <w:pPr/>
      <w:r>
        <w:t xml:space="preserve">   7.7 Exception Management</w:t>
      </w:r>
    </w:p>
    <w:p>
      <w:pPr/>
      <w:r>
        <w:t xml:space="preserve">   7.8 Batch Operations</w:t>
      </w:r>
    </w:p>
    <w:p>
      <w:pPr/>
      <w:r>
        <w:t xml:space="preserve">   7.9 Integrations</w:t>
      </w:r>
    </w:p>
    <w:p>
      <w:pPr/>
      <w:r>
        <w:t>8. Service Layer</w:t>
      </w:r>
    </w:p>
    <w:p>
      <w:pPr/>
      <w:r>
        <w:t>9. Middleware &amp; Security</w:t>
      </w:r>
    </w:p>
    <w:p>
      <w:pPr>
        <w:pStyle w:val="ListNumber"/>
      </w:pPr>
      <w:r>
        <w:t>10. Configuration</w:t>
      </w:r>
    </w:p>
    <w:p>
      <w:pPr>
        <w:pStyle w:val="ListNumber"/>
      </w:pPr>
      <w:r>
        <w:t>11. Deployment</w:t>
      </w:r>
    </w:p>
    <w:p>
      <w:pPr>
        <w:pStyle w:val="ListNumber"/>
      </w:pPr>
      <w:r>
        <w:t>12. Error Handling</w:t>
      </w:r>
    </w:p>
    <w:p>
      <w:pPr>
        <w:pStyle w:val="ListNumber"/>
      </w:pPr>
      <w:r>
        <w:t>13. Database Optimization</w:t>
      </w:r>
    </w:p>
    <w:p>
      <w:pPr>
        <w:pStyle w:val="ListNumber"/>
      </w:pPr>
      <w:r>
        <w:t>14. Testing</w:t>
      </w:r>
    </w:p>
    <w:p>
      <w:r>
        <w:br w:type="page"/>
      </w:r>
    </w:p>
    <w:p>
      <w:pPr>
        <w:pStyle w:val="Heading1"/>
        <w:jc w:val="left"/>
      </w:pPr>
      <w:r>
        <w:t>1. Executive Summary</w:t>
      </w:r>
    </w:p>
    <w:p>
      <w:pPr/>
      <w:r>
        <w:t>The FastAPI Nessus Vulnerability Management Backend is a comprehensive, production-ready REST API designed to manage and analyze vulnerability scan data from Nessus scanners. This system provides real-time vulnerability tracking, risk assessment, and vulnerability lifecycle management with role-based access control, advanced analytics, and integration capabilities.</w:t>
      </w:r>
    </w:p>
    <w:p>
      <w:pPr>
        <w:pStyle w:val="Heading2"/>
        <w:jc w:val="left"/>
      </w:pPr>
      <w:r>
        <w:t>Key Features</w:t>
      </w:r>
    </w:p>
    <w:p>
      <w:pPr>
        <w:pStyle w:val="ListBullet"/>
      </w:pPr>
      <w:r>
        <w:t>Multi-tenant vulnerability management with host and asset tracking</w:t>
      </w:r>
    </w:p>
    <w:p>
      <w:pPr>
        <w:pStyle w:val="ListBullet"/>
      </w:pPr>
      <w:r>
        <w:t>Real-time Nessus scan integration and data synchronization</w:t>
      </w:r>
    </w:p>
    <w:p>
      <w:pPr>
        <w:pStyle w:val="ListBullet"/>
      </w:pPr>
      <w:r>
        <w:t>Advanced vulnerability analytics with trend analysis and risk scoring</w:t>
      </w:r>
    </w:p>
    <w:p>
      <w:pPr>
        <w:pStyle w:val="ListBullet"/>
      </w:pPr>
      <w:r>
        <w:t>Role-based access control (RBAC) with Microsoft SSO/OAuth2 integration</w:t>
      </w:r>
    </w:p>
    <w:p>
      <w:pPr>
        <w:pStyle w:val="ListBullet"/>
      </w:pPr>
      <w:r>
        <w:t>Vulnerability exception management with expiry tracking</w:t>
      </w:r>
    </w:p>
    <w:p>
      <w:pPr>
        <w:pStyle w:val="ListBullet"/>
      </w:pPr>
      <w:r>
        <w:t>Closed vulnerability verification and tracking</w:t>
      </w:r>
    </w:p>
    <w:p>
      <w:pPr>
        <w:pStyle w:val="ListBullet"/>
      </w:pPr>
      <w:r>
        <w:t>CSV export and reporting capabilities</w:t>
      </w:r>
    </w:p>
    <w:p>
      <w:pPr>
        <w:pStyle w:val="ListBullet"/>
      </w:pPr>
      <w:r>
        <w:t>Batch scan scheduling with APScheduler</w:t>
      </w:r>
    </w:p>
    <w:p>
      <w:pPr>
        <w:pStyle w:val="ListBullet"/>
      </w:pPr>
      <w:r>
        <w:t>Comments and collaboration features</w:t>
      </w:r>
    </w:p>
    <w:p>
      <w:pPr>
        <w:pStyle w:val="ListBullet"/>
      </w:pPr>
      <w:r>
        <w:t>Azure DevOps work item integration</w:t>
      </w:r>
    </w:p>
    <w:p>
      <w:pPr>
        <w:pStyle w:val="ListBullet"/>
      </w:pPr>
      <w:r>
        <w:t>Performance-optimized database queries with indexing</w:t>
      </w:r>
    </w:p>
    <w:p>
      <w:r>
        <w:br w:type="page"/>
      </w:r>
    </w:p>
    <w:p>
      <w:pPr>
        <w:pStyle w:val="Heading1"/>
        <w:jc w:val="left"/>
      </w:pPr>
      <w:r>
        <w:t>2. Project Overview</w:t>
      </w:r>
    </w:p>
    <w:p>
      <w:pPr>
        <w:pStyle w:val="Heading2"/>
        <w:jc w:val="left"/>
      </w:pPr>
      <w:r>
        <w:t>Purpose</w:t>
      </w:r>
    </w:p>
    <w:p>
      <w:pPr/>
      <w:r>
        <w:t>This backend service provides a centralized platform for organizations to manage vulnerability scan data across their infrastructure. It integrates with Tenable's Nessus scanner to import vulnerability data, provides visualization and analytics capabilities, and enables team collaboration through comments and exception tracking.</w:t>
      </w:r>
    </w:p>
    <w:p>
      <w:pPr>
        <w:pStyle w:val="Heading2"/>
        <w:jc w:val="left"/>
      </w:pPr>
      <w:r>
        <w:t>Project Structure</w:t>
      </w:r>
    </w:p>
    <w:p>
      <w:pPr/>
      <w:r>
        <w:t>The project follows a modular architecture with clear separation of concerns:</w:t>
      </w:r>
    </w:p>
    <w:p>
      <w:pPr>
        <w:ind w:left="360"/>
      </w:pPr>
      <w:r>
        <w:t>src/api: FastAPI route handlers for REST endpoints</w:t>
      </w:r>
    </w:p>
    <w:p>
      <w:pPr>
        <w:ind w:left="360"/>
      </w:pPr>
      <w:r>
        <w:t>src/models: SQLAlchemy ORM models for database entities</w:t>
      </w:r>
    </w:p>
    <w:p>
      <w:pPr>
        <w:ind w:left="360"/>
      </w:pPr>
      <w:r>
        <w:t>src/services: Business logic and database operations</w:t>
      </w:r>
    </w:p>
    <w:p>
      <w:pPr>
        <w:ind w:left="360"/>
      </w:pPr>
      <w:r>
        <w:t>src/config: Configuration management (SSO, etc.)</w:t>
      </w:r>
    </w:p>
    <w:p>
      <w:pPr>
        <w:ind w:left="360"/>
      </w:pPr>
      <w:r>
        <w:t>src/middleware: Request/response interceptors</w:t>
      </w:r>
    </w:p>
    <w:p>
      <w:pPr>
        <w:ind w:left="360"/>
      </w:pPr>
      <w:r>
        <w:t>src/migrations: Database schema migrations</w:t>
      </w:r>
    </w:p>
    <w:p>
      <w:pPr>
        <w:ind w:left="360"/>
      </w:pPr>
      <w:r>
        <w:t>src/utils: Utility functions for auth, validation, etc.</w:t>
      </w:r>
    </w:p>
    <w:p>
      <w:r>
        <w:br w:type="page"/>
      </w:r>
    </w:p>
    <w:p>
      <w:pPr>
        <w:pStyle w:val="Heading1"/>
        <w:jc w:val="left"/>
      </w:pPr>
      <w:r>
        <w:t>3. Architecture Overview</w:t>
      </w:r>
    </w:p>
    <w:p>
      <w:pPr>
        <w:pStyle w:val="Heading2"/>
        <w:jc w:val="left"/>
      </w:pPr>
      <w:r>
        <w:t>System Architecture</w:t>
      </w:r>
    </w:p>
    <w:p>
      <w:pPr/>
      <w:r>
        <w:t>The system follows a three-tier architecture:</w:t>
      </w:r>
    </w:p>
    <w:p>
      <w:pPr>
        <w:pStyle w:val="ListBullet"/>
      </w:pPr>
      <w:r>
        <w:t>Presentation Layer: FastAPI REST API endpoints with request validation</w:t>
      </w:r>
    </w:p>
    <w:p>
      <w:pPr>
        <w:pStyle w:val="ListBullet"/>
      </w:pPr>
      <w:r>
        <w:t>Business Logic Layer: Services handling vulnerability analysis, reporting, and business rules</w:t>
      </w:r>
    </w:p>
    <w:p>
      <w:pPr>
        <w:pStyle w:val="ListBullet"/>
      </w:pPr>
      <w:r>
        <w:t>Data Layer: SQLAlchemy ORM with MySQL database backend</w:t>
      </w:r>
    </w:p>
    <w:p>
      <w:pPr>
        <w:pStyle w:val="Heading2"/>
        <w:jc w:val="left"/>
      </w:pPr>
      <w:r>
        <w:t>Request Flow</w:t>
      </w:r>
    </w:p>
    <w:p>
      <w:pPr>
        <w:pStyle w:val="ListNumber"/>
      </w:pPr>
      <w:r>
        <w:t>1. Client sends HTTP request to FastAPI endpoint</w:t>
      </w:r>
    </w:p>
    <w:p>
      <w:pPr>
        <w:pStyle w:val="ListNumber"/>
      </w:pPr>
      <w:r>
        <w:t>2. Middleware processes request (CORS, security headers)</w:t>
      </w:r>
    </w:p>
    <w:p>
      <w:pPr>
        <w:pStyle w:val="ListNumber"/>
      </w:pPr>
      <w:r>
        <w:t>3. Authentication middleware verifies JWT/OAuth2 token</w:t>
      </w:r>
    </w:p>
    <w:p>
      <w:pPr>
        <w:pStyle w:val="ListNumber"/>
      </w:pPr>
      <w:r>
        <w:t>4. Authorization checks role-based permissions</w:t>
      </w:r>
    </w:p>
    <w:p>
      <w:pPr>
        <w:pStyle w:val="ListNumber"/>
      </w:pPr>
      <w:r>
        <w:t>5. Route handler receives request and validates input</w:t>
      </w:r>
    </w:p>
    <w:p>
      <w:pPr>
        <w:pStyle w:val="ListNumber"/>
      </w:pPr>
      <w:r>
        <w:t>6. Service layer executes business logic</w:t>
      </w:r>
    </w:p>
    <w:p>
      <w:pPr>
        <w:pStyle w:val="ListNumber"/>
      </w:pPr>
      <w:r>
        <w:t>7. Database operations via SQLAlchemy ORM</w:t>
      </w:r>
    </w:p>
    <w:p>
      <w:pPr>
        <w:pStyle w:val="ListNumber"/>
      </w:pPr>
      <w:r>
        <w:t>8. Response formatted and returned to client</w:t>
      </w:r>
    </w:p>
    <w:p>
      <w:r>
        <w:br w:type="page"/>
      </w:r>
    </w:p>
    <w:p>
      <w:pPr>
        <w:pStyle w:val="Heading1"/>
        <w:jc w:val="left"/>
      </w:pPr>
      <w:r>
        <w:t>4. Technology Stack</w:t>
      </w:r>
    </w:p>
    <w:p>
      <w:pPr>
        <w:pStyle w:val="Heading2"/>
        <w:jc w:val="left"/>
      </w:pPr>
      <w:r>
        <w:t>Backend Framework</w:t>
      </w:r>
    </w:p>
    <w:p>
      <w:pPr>
        <w:pStyle w:val="ListBullet"/>
      </w:pPr>
      <w:r>
        <w:t>Framework: FastAPI (Python async web framework)</w:t>
      </w:r>
    </w:p>
    <w:p>
      <w:pPr>
        <w:pStyle w:val="ListBullet"/>
      </w:pPr>
      <w:r>
        <w:t>Python Version: 3.10+</w:t>
      </w:r>
    </w:p>
    <w:p>
      <w:pPr>
        <w:pStyle w:val="ListBullet"/>
      </w:pPr>
      <w:r>
        <w:t>Server: Uvicorn (ASGI server)</w:t>
      </w:r>
    </w:p>
    <w:p>
      <w:pPr>
        <w:pStyle w:val="ListBullet"/>
      </w:pPr>
      <w:r>
        <w:t>Database: MySQL 8.0+ / MariaDB 10.5+</w:t>
      </w:r>
    </w:p>
    <w:p>
      <w:pPr>
        <w:pStyle w:val="ListBullet"/>
      </w:pPr>
      <w:r>
        <w:t>ORM: SQLAlchemy 2.0+</w:t>
      </w:r>
    </w:p>
    <w:p>
      <w:pPr>
        <w:pStyle w:val="Heading2"/>
        <w:jc w:val="left"/>
      </w:pPr>
      <w:r>
        <w:t>Key Dependencies</w:t>
      </w:r>
    </w:p>
    <w:p>
      <w:pPr>
        <w:pStyle w:val="ListBullet"/>
      </w:pPr>
      <w:r>
        <w:t>aiohttp: Async HTTP client</w:t>
      </w:r>
    </w:p>
    <w:p>
      <w:pPr>
        <w:pStyle w:val="ListBullet"/>
      </w:pPr>
      <w:r>
        <w:t>apscheduler: Advanced task scheduling</w:t>
      </w:r>
    </w:p>
    <w:p>
      <w:pPr>
        <w:pStyle w:val="ListBullet"/>
      </w:pPr>
      <w:r>
        <w:t>bcrypt: Password hashing</w:t>
      </w:r>
    </w:p>
    <w:p>
      <w:pPr>
        <w:pStyle w:val="ListBullet"/>
      </w:pPr>
      <w:r>
        <w:t>fastapi: Web framework</w:t>
      </w:r>
    </w:p>
    <w:p>
      <w:pPr>
        <w:pStyle w:val="ListBullet"/>
      </w:pPr>
      <w:r>
        <w:t>PyJWT: JWT token handling</w:t>
      </w:r>
    </w:p>
    <w:p>
      <w:pPr>
        <w:pStyle w:val="ListBullet"/>
      </w:pPr>
      <w:r>
        <w:t>pymysql: MySQL database driver</w:t>
      </w:r>
    </w:p>
    <w:p>
      <w:pPr>
        <w:pStyle w:val="ListBullet"/>
      </w:pPr>
      <w:r>
        <w:t>pyTenable: Nessus API client</w:t>
      </w:r>
    </w:p>
    <w:p>
      <w:pPr>
        <w:pStyle w:val="ListBullet"/>
      </w:pPr>
      <w:r>
        <w:t>sqlalchemy: Database ORM</w:t>
      </w:r>
    </w:p>
    <w:p>
      <w:pPr>
        <w:pStyle w:val="ListBullet"/>
      </w:pPr>
      <w:r>
        <w:t>elasticsearch: Search and analytics</w:t>
      </w:r>
    </w:p>
    <w:p>
      <w:pPr>
        <w:pStyle w:val="ListBullet"/>
      </w:pPr>
      <w:r>
        <w:t>msal: Microsoft authentication</w:t>
      </w:r>
    </w:p>
    <w:p>
      <w:pPr>
        <w:pStyle w:val="ListBullet"/>
      </w:pPr>
      <w:r>
        <w:t>python-jose: JWT cryptography</w:t>
      </w:r>
    </w:p>
    <w:p>
      <w:pPr>
        <w:pStyle w:val="ListBullet"/>
      </w:pPr>
      <w:r>
        <w:t>uvicorn: ASGI server</w:t>
      </w:r>
    </w:p>
    <w:p>
      <w:pPr>
        <w:pStyle w:val="ListBullet"/>
      </w:pPr>
      <w:r>
        <w:t>schedule: Task scheduling</w:t>
      </w:r>
    </w:p>
    <w:p>
      <w:pPr>
        <w:pStyle w:val="ListBullet"/>
      </w:pPr>
      <w:r>
        <w:t>pandas: Data analysis</w:t>
      </w:r>
    </w:p>
    <w:p>
      <w:r>
        <w:br w:type="page"/>
      </w:r>
    </w:p>
    <w:p>
      <w:pPr>
        <w:pStyle w:val="Heading1"/>
        <w:jc w:val="left"/>
      </w:pPr>
      <w:r>
        <w:t>5. Database Schema</w:t>
      </w:r>
    </w:p>
    <w:p>
      <w:pPr>
        <w:pStyle w:val="Heading2"/>
        <w:jc w:val="left"/>
      </w:pPr>
      <w:r>
        <w:t>Core Tables</w:t>
      </w:r>
    </w:p>
    <w:p>
      <w:pPr>
        <w:pStyle w:val="Heading3"/>
        <w:jc w:val="left"/>
      </w:pPr>
      <w:r>
        <w:t>Table: hosts</w:t>
      </w:r>
    </w:p>
    <w:p>
      <w:pPr>
        <w:ind w:left="360"/>
      </w:pPr>
      <w:r>
        <w:t>Stores host/server information</w:t>
      </w:r>
    </w:p>
    <w:p>
      <w:pPr/>
      <w:r>
        <w:rPr>
          <w:b/>
        </w:rPr>
        <w:t>Columns:</w:t>
      </w:r>
    </w:p>
    <w:p>
      <w:pPr>
        <w:pStyle w:val="ListBullet"/>
      </w:pPr>
      <w:r>
        <w:t>id (Primary Key)</w:t>
      </w:r>
    </w:p>
    <w:p>
      <w:pPr>
        <w:pStyle w:val="ListBullet"/>
      </w:pPr>
      <w:r>
        <w:t>hostname (String, Indexed)</w:t>
      </w:r>
    </w:p>
    <w:p>
      <w:pPr>
        <w:pStyle w:val="ListBullet"/>
      </w:pPr>
      <w:r>
        <w:t>host_ip (String, Indexed)</w:t>
      </w:r>
    </w:p>
    <w:p>
      <w:pPr>
        <w:pStyle w:val="ListBullet"/>
      </w:pPr>
      <w:r>
        <w:t>last_scan_date (DateTime)</w:t>
      </w:r>
    </w:p>
    <w:p>
      <w:pPr>
        <w:pStyle w:val="ListBullet"/>
      </w:pPr>
      <w:r>
        <w:t>status (String)</w:t>
      </w:r>
    </w:p>
    <w:p>
      <w:pPr>
        <w:pStyle w:val="ListBullet"/>
      </w:pPr>
      <w:r>
        <w:t>server_owner (String)</w:t>
      </w:r>
    </w:p>
    <w:p>
      <w:pPr>
        <w:pStyle w:val="ListBullet"/>
      </w:pPr>
      <w:r>
        <w:t>application_dependent (String)</w:t>
      </w:r>
    </w:p>
    <w:p>
      <w:pPr>
        <w:pStyle w:val="ListBullet"/>
      </w:pPr>
      <w:r>
        <w:t>os_name (String) - Windows, Linux, Unknown</w:t>
      </w:r>
    </w:p>
    <w:p>
      <w:pPr>
        <w:pStyle w:val="ListBullet"/>
      </w:pPr>
      <w:r>
        <w:t>ready_for_rescan (Boolean, Default: False)</w:t>
      </w:r>
    </w:p>
    <w:p>
      <w:pPr>
        <w:pStyle w:val="Heading3"/>
        <w:jc w:val="left"/>
      </w:pPr>
      <w:r>
        <w:t>Table: vulnerabilities</w:t>
      </w:r>
    </w:p>
    <w:p>
      <w:pPr>
        <w:ind w:left="360"/>
      </w:pPr>
      <w:r>
        <w:t>Stores vulnerability plugin information</w:t>
      </w:r>
    </w:p>
    <w:p>
      <w:pPr/>
      <w:r>
        <w:rPr>
          <w:b/>
        </w:rPr>
        <w:t>Columns:</w:t>
      </w:r>
    </w:p>
    <w:p>
      <w:pPr>
        <w:pStyle w:val="ListBullet"/>
      </w:pPr>
      <w:r>
        <w:t>id (Integer)</w:t>
      </w:r>
    </w:p>
    <w:p>
      <w:pPr>
        <w:pStyle w:val="ListBullet"/>
      </w:pPr>
      <w:r>
        <w:t>pluginid (Primary Key, Integer, Indexed)</w:t>
      </w:r>
    </w:p>
    <w:p>
      <w:pPr>
        <w:pStyle w:val="ListBullet"/>
      </w:pPr>
      <w:r>
        <w:t>pluginfamily (String)</w:t>
      </w:r>
    </w:p>
    <w:p>
      <w:pPr>
        <w:pStyle w:val="ListBullet"/>
      </w:pPr>
      <w:r>
        <w:t>pluginname (String, Indexed)</w:t>
      </w:r>
    </w:p>
    <w:p>
      <w:pPr>
        <w:pStyle w:val="ListBullet"/>
      </w:pPr>
      <w:r>
        <w:t>severity (Integer, Indexed)</w:t>
      </w:r>
    </w:p>
    <w:p>
      <w:pPr>
        <w:pStyle w:val="ListBullet"/>
      </w:pPr>
      <w:r>
        <w:t>synopsis (Text)</w:t>
      </w:r>
    </w:p>
    <w:p>
      <w:pPr>
        <w:pStyle w:val="ListBullet"/>
      </w:pPr>
      <w:r>
        <w:t>description (Text)</w:t>
      </w:r>
    </w:p>
    <w:p>
      <w:pPr>
        <w:pStyle w:val="ListBullet"/>
      </w:pPr>
      <w:r>
        <w:t>cvss_base_score (Float)</w:t>
      </w:r>
    </w:p>
    <w:p>
      <w:pPr>
        <w:pStyle w:val="ListBullet"/>
      </w:pPr>
      <w:r>
        <w:t>solution (Text)</w:t>
      </w:r>
    </w:p>
    <w:p>
      <w:pPr>
        <w:pStyle w:val="ListBullet"/>
      </w:pPr>
      <w:r>
        <w:t>cpe (String, Indexed)</w:t>
      </w:r>
    </w:p>
    <w:p>
      <w:pPr>
        <w:pStyle w:val="ListBullet"/>
      </w:pPr>
      <w:r>
        <w:t>month_of_discovery (String, Format: YYYY-MM)</w:t>
      </w:r>
    </w:p>
    <w:p>
      <w:pPr>
        <w:pStyle w:val="Heading3"/>
        <w:jc w:val="left"/>
      </w:pPr>
      <w:r>
        <w:t>Table: host_vulnerability</w:t>
      </w:r>
    </w:p>
    <w:p>
      <w:pPr>
        <w:ind w:left="360"/>
      </w:pPr>
      <w:r>
        <w:t>Association table for Host-Vulnerability many-to-many relationship</w:t>
      </w:r>
    </w:p>
    <w:p>
      <w:pPr/>
      <w:r>
        <w:rPr>
          <w:b/>
        </w:rPr>
        <w:t>Columns:</w:t>
      </w:r>
    </w:p>
    <w:p>
      <w:pPr>
        <w:pStyle w:val="ListBullet"/>
      </w:pPr>
      <w:r>
        <w:t>host_id (Foreign Key to hosts, Primary Key)</w:t>
      </w:r>
    </w:p>
    <w:p>
      <w:pPr>
        <w:pStyle w:val="ListBullet"/>
      </w:pPr>
      <w:r>
        <w:t>vulnerability_id (Foreign Key to vulnerabilities, Primary Key)</w:t>
      </w:r>
    </w:p>
    <w:p>
      <w:pPr>
        <w:pStyle w:val="ListBullet"/>
      </w:pPr>
      <w:r>
        <w:t>vuln_status (String, Default: 'active', Indexed)</w:t>
      </w:r>
    </w:p>
    <w:p>
      <w:pPr>
        <w:pStyle w:val="ListBullet"/>
      </w:pPr>
      <w:r>
        <w:t>plugin_output (Text)</w:t>
      </w:r>
    </w:p>
    <w:p>
      <w:pPr>
        <w:pStyle w:val="ListBullet"/>
      </w:pPr>
      <w:r>
        <w:t>closed_date (DateTime, Nullable)</w:t>
      </w:r>
    </w:p>
    <w:p>
      <w:pPr>
        <w:pStyle w:val="Heading3"/>
        <w:jc w:val="left"/>
      </w:pPr>
      <w:r>
        <w:t>Table: vulnerability_exceptions</w:t>
      </w:r>
    </w:p>
    <w:p>
      <w:pPr>
        <w:ind w:left="360"/>
      </w:pPr>
      <w:r>
        <w:t>Tracks vulnerability exceptions and approvals</w:t>
      </w:r>
    </w:p>
    <w:p>
      <w:pPr/>
      <w:r>
        <w:rPr>
          <w:b/>
        </w:rPr>
        <w:t>Columns:</w:t>
      </w:r>
    </w:p>
    <w:p>
      <w:pPr>
        <w:pStyle w:val="ListBullet"/>
      </w:pPr>
      <w:r>
        <w:t>id (Primary Key)</w:t>
      </w:r>
    </w:p>
    <w:p>
      <w:pPr>
        <w:pStyle w:val="ListBullet"/>
      </w:pPr>
      <w:r>
        <w:t>exception_id (String, Unique, Indexed)</w:t>
      </w:r>
    </w:p>
    <w:p>
      <w:pPr>
        <w:pStyle w:val="ListBullet"/>
      </w:pPr>
      <w:r>
        <w:t>vulnerability_id (Foreign Key, Nullable)</w:t>
      </w:r>
    </w:p>
    <w:p>
      <w:pPr>
        <w:pStyle w:val="ListBullet"/>
      </w:pPr>
      <w:r>
        <w:t>host_id (Foreign Key, Nullable)</w:t>
      </w:r>
    </w:p>
    <w:p>
      <w:pPr>
        <w:pStyle w:val="ListBullet"/>
      </w:pPr>
      <w:r>
        <w:t>exception_type (Enum: vulnerability, host, vulnerability_host)</w:t>
      </w:r>
    </w:p>
    <w:p>
      <w:pPr>
        <w:pStyle w:val="ListBullet"/>
      </w:pPr>
      <w:r>
        <w:t>reason (Text)</w:t>
      </w:r>
    </w:p>
    <w:p>
      <w:pPr>
        <w:pStyle w:val="ListBullet"/>
      </w:pPr>
      <w:r>
        <w:t>expiry_date (Date, Indexed)</w:t>
      </w:r>
    </w:p>
    <w:p>
      <w:pPr>
        <w:pStyle w:val="ListBullet"/>
      </w:pPr>
      <w:r>
        <w:t>created_by (String)</w:t>
      </w:r>
    </w:p>
    <w:p>
      <w:pPr>
        <w:pStyle w:val="ListBullet"/>
      </w:pPr>
      <w:r>
        <w:t>created_at (DateTime)</w:t>
      </w:r>
    </w:p>
    <w:p>
      <w:pPr>
        <w:pStyle w:val="ListBullet"/>
      </w:pPr>
      <w:r>
        <w:t>updated_at (DateTime)</w:t>
      </w:r>
    </w:p>
    <w:p>
      <w:pPr>
        <w:pStyle w:val="ListBullet"/>
      </w:pPr>
      <w:r>
        <w:t>is_active (Boolean, Indexed, Default: True)</w:t>
      </w:r>
    </w:p>
    <w:p>
      <w:pPr>
        <w:pStyle w:val="Heading3"/>
        <w:jc w:val="left"/>
      </w:pPr>
      <w:r>
        <w:t>Table: comments</w:t>
      </w:r>
    </w:p>
    <w:p>
      <w:pPr>
        <w:ind w:left="360"/>
      </w:pPr>
      <w:r>
        <w:t>Stores vulnerability and host comments</w:t>
      </w:r>
    </w:p>
    <w:p>
      <w:pPr/>
      <w:r>
        <w:rPr>
          <w:b/>
        </w:rPr>
        <w:t>Columns:</w:t>
      </w:r>
    </w:p>
    <w:p>
      <w:pPr>
        <w:pStyle w:val="ListBullet"/>
      </w:pPr>
      <w:r>
        <w:t>id (Primary Key)</w:t>
      </w:r>
    </w:p>
    <w:p>
      <w:pPr>
        <w:pStyle w:val="ListBullet"/>
      </w:pPr>
      <w:r>
        <w:t>vulnerability_id (Foreign Key, Indexed)</w:t>
      </w:r>
    </w:p>
    <w:p>
      <w:pPr>
        <w:pStyle w:val="ListBullet"/>
      </w:pPr>
      <w:r>
        <w:t>host_id (Foreign Key, Indexed)</w:t>
      </w:r>
    </w:p>
    <w:p>
      <w:pPr>
        <w:pStyle w:val="ListBullet"/>
      </w:pPr>
      <w:r>
        <w:t>content (Text)</w:t>
      </w:r>
    </w:p>
    <w:p>
      <w:pPr>
        <w:pStyle w:val="ListBullet"/>
      </w:pPr>
      <w:r>
        <w:t>created_by (String)</w:t>
      </w:r>
    </w:p>
    <w:p>
      <w:pPr>
        <w:pStyle w:val="ListBullet"/>
      </w:pPr>
      <w:r>
        <w:t>created_at (DateTime)</w:t>
      </w:r>
    </w:p>
    <w:p>
      <w:pPr>
        <w:pStyle w:val="ListBullet"/>
      </w:pPr>
      <w:r>
        <w:t>updated_at (DateTime)</w:t>
      </w:r>
    </w:p>
    <w:p>
      <w:pPr>
        <w:pStyle w:val="Heading3"/>
        <w:jc w:val="left"/>
      </w:pPr>
      <w:r>
        <w:t>Table: daily_summaries</w:t>
      </w:r>
    </w:p>
    <w:p>
      <w:pPr>
        <w:ind w:left="360"/>
      </w:pPr>
      <w:r>
        <w:t>Daily vulnerability statistics cache</w:t>
      </w:r>
    </w:p>
    <w:p>
      <w:pPr/>
      <w:r>
        <w:rPr>
          <w:b/>
        </w:rPr>
        <w:t>Columns:</w:t>
      </w:r>
    </w:p>
    <w:p>
      <w:pPr>
        <w:pStyle w:val="ListBullet"/>
      </w:pPr>
      <w:r>
        <w:t>id (Primary Key)</w:t>
      </w:r>
    </w:p>
    <w:p>
      <w:pPr>
        <w:pStyle w:val="ListBullet"/>
      </w:pPr>
      <w:r>
        <w:t>summary_date (Date, Indexed)</w:t>
      </w:r>
    </w:p>
    <w:p>
      <w:pPr>
        <w:pStyle w:val="ListBullet"/>
      </w:pPr>
      <w:r>
        <w:t>host_id (Foreign Key)</w:t>
      </w:r>
    </w:p>
    <w:p>
      <w:pPr>
        <w:pStyle w:val="ListBullet"/>
      </w:pPr>
      <w:r>
        <w:t>total_vulnerabilities (Integer)</w:t>
      </w:r>
    </w:p>
    <w:p>
      <w:pPr>
        <w:pStyle w:val="ListBullet"/>
      </w:pPr>
      <w:r>
        <w:t>critical_count (Integer)</w:t>
      </w:r>
    </w:p>
    <w:p>
      <w:pPr>
        <w:pStyle w:val="ListBullet"/>
      </w:pPr>
      <w:r>
        <w:t>high_count (Integer)</w:t>
      </w:r>
    </w:p>
    <w:p>
      <w:pPr>
        <w:pStyle w:val="ListBullet"/>
      </w:pPr>
      <w:r>
        <w:t>medium_count (Integer)</w:t>
      </w:r>
    </w:p>
    <w:p>
      <w:pPr>
        <w:pStyle w:val="ListBullet"/>
      </w:pPr>
      <w:r>
        <w:t>low_count (Integer)</w:t>
      </w:r>
    </w:p>
    <w:p>
      <w:pPr>
        <w:pStyle w:val="ListBullet"/>
      </w:pPr>
      <w:r>
        <w:t>info_count (Integer)</w:t>
      </w:r>
    </w:p>
    <w:p>
      <w:r>
        <w:br w:type="page"/>
      </w:r>
    </w:p>
    <w:p>
      <w:pPr>
        <w:pStyle w:val="Heading1"/>
        <w:jc w:val="left"/>
      </w:pPr>
      <w:r>
        <w:t>6. Core Models &amp; Data Structures</w:t>
      </w:r>
    </w:p>
    <w:p>
      <w:pPr>
        <w:pStyle w:val="Heading2"/>
        <w:jc w:val="left"/>
      </w:pPr>
      <w:r>
        <w:t>Host Model</w:t>
      </w:r>
    </w:p>
    <w:p>
      <w:pPr/>
      <w:r>
        <w:t>Represents a host/server in the vulnerability management system</w:t>
      </w:r>
    </w:p>
    <w:p>
      <w:pPr>
        <w:ind w:left="720"/>
        <w:shd/>
      </w:pPr>
      <w:r>
        <w:rPr>
          <w:rFonts w:ascii="Courier New" w:hAnsi="Courier New"/>
          <w:color w:val="000000"/>
          <w:sz w:val="18"/>
        </w:rPr>
        <w:t>class Host(Base):</w:t>
        <w:br/>
        <w:t xml:space="preserve">    __tablename__ = "hosts"</w:t>
        <w:br/>
        <w:t xml:space="preserve">    id: Integer (Primary Key)</w:t>
        <w:br/>
        <w:t xml:space="preserve">    hostname: String(255)</w:t>
        <w:br/>
        <w:t xml:space="preserve">    host_ip: String(255)</w:t>
        <w:br/>
        <w:t xml:space="preserve">    last_scan_date: DateTime</w:t>
        <w:br/>
        <w:t xml:space="preserve">    status: String(50)</w:t>
        <w:br/>
        <w:t xml:space="preserve">    server_owner: String(255)</w:t>
        <w:br/>
        <w:t xml:space="preserve">    application_dependent: String(255)</w:t>
        <w:br/>
        <w:t xml:space="preserve">    os_name: String(50) # Windows, Linux, Unknown</w:t>
        <w:br/>
        <w:t xml:space="preserve">    ready_for_rescan: Boolean (Default: False)</w:t>
        <w:br/>
        <w:t xml:space="preserve">    vulnerabilities: Relationship to Vulnerability</w:t>
      </w:r>
    </w:p>
    <w:p>
      <w:pPr>
        <w:pStyle w:val="Heading2"/>
        <w:jc w:val="left"/>
      </w:pPr>
      <w:r>
        <w:t>Vulnerability Model</w:t>
      </w:r>
    </w:p>
    <w:p>
      <w:pPr/>
      <w:r>
        <w:t>Represents a vulnerability plugin with metadata</w:t>
      </w:r>
    </w:p>
    <w:p>
      <w:pPr>
        <w:ind w:left="720"/>
        <w:shd/>
      </w:pPr>
      <w:r>
        <w:rPr>
          <w:rFonts w:ascii="Courier New" w:hAnsi="Courier New"/>
          <w:color w:val="000000"/>
          <w:sz w:val="18"/>
        </w:rPr>
        <w:t>class Vulnerability(Base):</w:t>
        <w:br/>
        <w:t xml:space="preserve">    __tablename__ = "vulnerabilities"</w:t>
        <w:br/>
        <w:t xml:space="preserve">    id: Integer</w:t>
        <w:br/>
        <w:t xml:space="preserve">    pluginid: Integer (Primary Key)</w:t>
        <w:br/>
        <w:t xml:space="preserve">    pluginfamily: String(255)</w:t>
        <w:br/>
        <w:t xml:space="preserve">    pluginname: String(255)</w:t>
        <w:br/>
        <w:t xml:space="preserve">    severity: Integer (0-4: Info, Low, Medium, High, Critical)</w:t>
        <w:br/>
        <w:t xml:space="preserve">    synopsis: Text</w:t>
        <w:br/>
        <w:t xml:space="preserve">    description: Text</w:t>
        <w:br/>
        <w:t xml:space="preserve">    cvss_base_score: Float</w:t>
        <w:br/>
        <w:t xml:space="preserve">    solution: Text</w:t>
        <w:br/>
        <w:t xml:space="preserve">    cpe: String(255)</w:t>
        <w:br/>
        <w:t xml:space="preserve">    month_of_discovery: String(7) # YYYY-MM</w:t>
        <w:br/>
        <w:t xml:space="preserve">    hosts: Relationship to Host</w:t>
      </w:r>
    </w:p>
    <w:p>
      <w:pPr>
        <w:pStyle w:val="Heading2"/>
        <w:jc w:val="left"/>
      </w:pPr>
      <w:r>
        <w:t>VulnerabilityException Model</w:t>
      </w:r>
    </w:p>
    <w:p>
      <w:pPr/>
      <w:r>
        <w:t>Manages vulnerability exceptions with expiry tracking</w:t>
      </w:r>
    </w:p>
    <w:p>
      <w:pPr>
        <w:ind w:left="720"/>
        <w:shd/>
      </w:pPr>
      <w:r>
        <w:rPr>
          <w:rFonts w:ascii="Courier New" w:hAnsi="Courier New"/>
          <w:color w:val="000000"/>
          <w:sz w:val="18"/>
        </w:rPr>
        <w:t>class VulnerabilityException(Base):</w:t>
        <w:br/>
        <w:t xml:space="preserve">    __tablename__ = "vulnerability_exceptions"</w:t>
        <w:br/>
        <w:t xml:space="preserve">    id: Integer (Primary Key)</w:t>
        <w:br/>
        <w:t xml:space="preserve">    exception_id: String(50) (Unique)</w:t>
        <w:br/>
        <w:t xml:space="preserve">    vulnerability_id: Integer (Foreign Key)</w:t>
        <w:br/>
        <w:t xml:space="preserve">    host_id: Integer (Foreign Key)</w:t>
        <w:br/>
        <w:t xml:space="preserve">    exception_type: Enum (vulnerability, host, vulnerability_host)</w:t>
        <w:br/>
        <w:t xml:space="preserve">    reason: Text</w:t>
        <w:br/>
        <w:t xml:space="preserve">    expiry_date: Date</w:t>
        <w:br/>
        <w:t xml:space="preserve">    created_by: String(255)</w:t>
        <w:br/>
        <w:t xml:space="preserve">    created_at: DateTime</w:t>
        <w:br/>
        <w:t xml:space="preserve">    updated_at: DateTime</w:t>
        <w:br/>
        <w:t xml:space="preserve">    is_active: Boolean</w:t>
      </w:r>
    </w:p>
    <w:p>
      <w:pPr>
        <w:pStyle w:val="Heading2"/>
        <w:jc w:val="left"/>
      </w:pPr>
      <w:r>
        <w:t>Comment Model</w:t>
      </w:r>
    </w:p>
    <w:p>
      <w:pPr/>
      <w:r>
        <w:t>Enables collaboration with vulnerability and host comments</w:t>
      </w:r>
    </w:p>
    <w:p>
      <w:pPr>
        <w:ind w:left="720"/>
        <w:shd/>
      </w:pPr>
      <w:r>
        <w:rPr>
          <w:rFonts w:ascii="Courier New" w:hAnsi="Courier New"/>
          <w:color w:val="000000"/>
          <w:sz w:val="18"/>
        </w:rPr>
        <w:t>class Comment(Base):</w:t>
        <w:br/>
        <w:t xml:space="preserve">    __tablename__ = "comments"</w:t>
        <w:br/>
        <w:t xml:space="preserve">    id: Integer (Primary Key)</w:t>
        <w:br/>
        <w:t xml:space="preserve">    vulnerability_id: Integer (Foreign Key)</w:t>
        <w:br/>
        <w:t xml:space="preserve">    host_id: Integer (Foreign Key)</w:t>
        <w:br/>
        <w:t xml:space="preserve">    content: Text</w:t>
        <w:br/>
        <w:t xml:space="preserve">    created_by: String(255)</w:t>
        <w:br/>
        <w:t xml:space="preserve">    created_at: DateTime</w:t>
        <w:br/>
        <w:t xml:space="preserve">    updated_at: DateTime</w:t>
      </w:r>
    </w:p>
    <w:p>
      <w:r>
        <w:br w:type="page"/>
      </w:r>
    </w:p>
    <w:p>
      <w:pPr>
        <w:pStyle w:val="Heading1"/>
        <w:jc w:val="left"/>
      </w:pPr>
      <w:r>
        <w:t>7. API Endpoints Documentation</w:t>
      </w:r>
    </w:p>
    <w:p>
      <w:pPr>
        <w:pStyle w:val="Heading2"/>
        <w:jc w:val="left"/>
      </w:pPr>
      <w:r>
        <w:t>7.1 Authentication &amp; Authorization Endpoints</w:t>
      </w:r>
    </w:p>
    <w:p>
      <w:pPr>
        <w:pStyle w:val="Heading3"/>
        <w:jc w:val="left"/>
      </w:pPr>
      <w:r>
        <w:t>POST /api/auth/login</w:t>
      </w:r>
    </w:p>
    <w:p>
      <w:pPr>
        <w:pStyle w:val="ListBullet"/>
      </w:pPr>
      <w:r>
        <w:t>Description: Local authentication with username/password</w:t>
      </w:r>
    </w:p>
    <w:p>
      <w:pPr>
        <w:pStyle w:val="ListBullet"/>
      </w:pPr>
      <w:r>
        <w:t>Authentication: None (public)</w:t>
      </w:r>
    </w:p>
    <w:p>
      <w:pPr>
        <w:pStyle w:val="ListBullet"/>
      </w:pPr>
      <w:r>
        <w:t>Request: username, password</w:t>
      </w:r>
    </w:p>
    <w:p>
      <w:pPr>
        <w:pStyle w:val="ListBullet"/>
      </w:pPr>
      <w:r>
        <w:t>Response: access_token, token_type</w:t>
      </w:r>
    </w:p>
    <w:p>
      <w:pPr>
        <w:pStyle w:val="Heading3"/>
        <w:jc w:val="left"/>
      </w:pPr>
      <w:r>
        <w:t>GET /api/microsoft/login</w:t>
      </w:r>
    </w:p>
    <w:p>
      <w:pPr>
        <w:pStyle w:val="ListBullet"/>
      </w:pPr>
      <w:r>
        <w:t>Description: Initiate Microsoft OAuth2 SSO login</w:t>
      </w:r>
    </w:p>
    <w:p>
      <w:pPr>
        <w:pStyle w:val="ListBullet"/>
      </w:pPr>
      <w:r>
        <w:t>Authentication: None (public)</w:t>
      </w:r>
    </w:p>
    <w:p>
      <w:pPr>
        <w:pStyle w:val="ListBullet"/>
      </w:pPr>
      <w:r>
        <w:t>Request: None</w:t>
      </w:r>
    </w:p>
    <w:p>
      <w:pPr>
        <w:pStyle w:val="ListBullet"/>
      </w:pPr>
      <w:r>
        <w:t>Response: Redirect to Microsoft login</w:t>
      </w:r>
    </w:p>
    <w:p>
      <w:pPr>
        <w:pStyle w:val="Heading3"/>
        <w:jc w:val="left"/>
      </w:pPr>
      <w:r>
        <w:t>GET /api/microsoft/callback</w:t>
      </w:r>
    </w:p>
    <w:p>
      <w:pPr>
        <w:pStyle w:val="ListBullet"/>
      </w:pPr>
      <w:r>
        <w:t>Description: OAuth2 callback handler from Microsoft</w:t>
      </w:r>
    </w:p>
    <w:p>
      <w:pPr>
        <w:pStyle w:val="ListBullet"/>
      </w:pPr>
      <w:r>
        <w:t>Authentication: None</w:t>
      </w:r>
    </w:p>
    <w:p>
      <w:pPr>
        <w:pStyle w:val="ListBullet"/>
      </w:pPr>
      <w:r>
        <w:t>Request: code, state (from Microsoft)</w:t>
      </w:r>
    </w:p>
    <w:p>
      <w:pPr>
        <w:pStyle w:val="ListBullet"/>
      </w:pPr>
      <w:r>
        <w:t>Response: Redirect to frontend with token</w:t>
      </w:r>
    </w:p>
    <w:p>
      <w:pPr>
        <w:pStyle w:val="Heading3"/>
        <w:jc w:val="left"/>
      </w:pPr>
      <w:r>
        <w:t>GET /api/me</w:t>
      </w:r>
    </w:p>
    <w:p>
      <w:pPr>
        <w:pStyle w:val="ListBullet"/>
      </w:pPr>
      <w:r>
        <w:t>Description: Get current user information</w:t>
      </w:r>
    </w:p>
    <w:p>
      <w:pPr>
        <w:pStyle w:val="ListBullet"/>
      </w:pPr>
      <w:r>
        <w:t>Authentication: Bearer Token</w:t>
      </w:r>
    </w:p>
    <w:p>
      <w:pPr>
        <w:pStyle w:val="ListBullet"/>
      </w:pPr>
      <w:r>
        <w:t>Request: None</w:t>
      </w:r>
    </w:p>
    <w:p>
      <w:pPr>
        <w:pStyle w:val="ListBullet"/>
      </w:pPr>
      <w:r>
        <w:t>Response: user_id, username, email, roles, permissions</w:t>
      </w:r>
    </w:p>
    <w:p>
      <w:pPr>
        <w:pStyle w:val="Heading2"/>
        <w:jc w:val="left"/>
      </w:pPr>
      <w:r>
        <w:t>7.2 Scan Management Endpoints</w:t>
      </w:r>
    </w:p>
    <w:p>
      <w:pPr>
        <w:pStyle w:val="Heading3"/>
        <w:jc w:val="left"/>
      </w:pPr>
      <w:r>
        <w:t>GET /api/scans/running</w:t>
      </w:r>
    </w:p>
    <w:p>
      <w:pPr>
        <w:pStyle w:val="ListBullet"/>
      </w:pPr>
      <w:r>
        <w:t>Description: Get list of currently running scans</w:t>
      </w:r>
    </w:p>
    <w:p>
      <w:pPr>
        <w:pStyle w:val="ListBullet"/>
      </w:pPr>
      <w:r>
        <w:t>Response: List of active scan objects with status</w:t>
      </w:r>
    </w:p>
    <w:p>
      <w:pPr>
        <w:pStyle w:val="Heading3"/>
        <w:jc w:val="left"/>
      </w:pPr>
      <w:r>
        <w:t>GET /api/scans/{scan_id}</w:t>
      </w:r>
    </w:p>
    <w:p>
      <w:pPr>
        <w:pStyle w:val="ListBullet"/>
      </w:pPr>
      <w:r>
        <w:t>Description: Get details of a specific scan</w:t>
      </w:r>
    </w:p>
    <w:p>
      <w:pPr>
        <w:pStyle w:val="ListBullet"/>
      </w:pPr>
      <w:r>
        <w:t>Parameters: scan_id (Integer)</w:t>
      </w:r>
    </w:p>
    <w:p>
      <w:pPr>
        <w:pStyle w:val="ListBullet"/>
      </w:pPr>
      <w:r>
        <w:t>Response: Scan details including hosts, vulnerabilities, timestamps</w:t>
      </w:r>
    </w:p>
    <w:p>
      <w:pPr>
        <w:pStyle w:val="Heading3"/>
        <w:jc w:val="left"/>
      </w:pPr>
      <w:r>
        <w:t>POST /api/scans/immediate</w:t>
      </w:r>
    </w:p>
    <w:p>
      <w:pPr>
        <w:pStyle w:val="ListBullet"/>
      </w:pPr>
      <w:r>
        <w:t>Description: Trigger immediate scan for specified hosts</w:t>
      </w:r>
    </w:p>
    <w:p>
      <w:pPr>
        <w:pStyle w:val="ListBullet"/>
      </w:pPr>
      <w:r>
        <w:t>Parameters: host_ids (List[Integer])</w:t>
      </w:r>
    </w:p>
    <w:p>
      <w:pPr>
        <w:pStyle w:val="ListBullet"/>
      </w:pPr>
      <w:r>
        <w:t>Response: scan_id, status, estimated_completion_time</w:t>
      </w:r>
    </w:p>
    <w:p>
      <w:pPr>
        <w:pStyle w:val="Heading2"/>
        <w:jc w:val="left"/>
      </w:pPr>
      <w:r>
        <w:t>7.3 Host Management Endpoints</w:t>
      </w:r>
    </w:p>
    <w:p>
      <w:pPr>
        <w:pStyle w:val="Heading3"/>
        <w:jc w:val="left"/>
      </w:pPr>
      <w:r>
        <w:t>GET /api/hosts</w:t>
      </w:r>
    </w:p>
    <w:p>
      <w:pPr>
        <w:pStyle w:val="ListBullet"/>
      </w:pPr>
      <w:r>
        <w:t>Description: List all hosts with pagination</w:t>
      </w:r>
    </w:p>
    <w:p>
      <w:pPr>
        <w:pStyle w:val="ListBullet"/>
      </w:pPr>
      <w:r>
        <w:t>Parameters: page, limit, filter</w:t>
      </w:r>
    </w:p>
    <w:p>
      <w:pPr>
        <w:pStyle w:val="Heading3"/>
        <w:jc w:val="left"/>
      </w:pPr>
      <w:r>
        <w:t>GET /api/hosts_paged</w:t>
      </w:r>
    </w:p>
    <w:p>
      <w:pPr>
        <w:pStyle w:val="ListBullet"/>
      </w:pPr>
      <w:r>
        <w:t>Description: Paginated host listing with filtering</w:t>
      </w:r>
    </w:p>
    <w:p>
      <w:pPr>
        <w:pStyle w:val="ListBullet"/>
      </w:pPr>
      <w:r>
        <w:t>Parameters: page, skip, limit</w:t>
      </w:r>
    </w:p>
    <w:p>
      <w:pPr>
        <w:pStyle w:val="Heading3"/>
        <w:jc w:val="left"/>
      </w:pPr>
      <w:r>
        <w:t>GET /api/hosts/{host_id}</w:t>
      </w:r>
    </w:p>
    <w:p>
      <w:pPr>
        <w:pStyle w:val="ListBullet"/>
      </w:pPr>
      <w:r>
        <w:t>Description: Get host vulnerability details</w:t>
      </w:r>
    </w:p>
    <w:p>
      <w:pPr>
        <w:pStyle w:val="ListBullet"/>
      </w:pPr>
      <w:r>
        <w:t>Parameters: host_id</w:t>
      </w:r>
    </w:p>
    <w:p>
      <w:pPr>
        <w:pStyle w:val="Heading3"/>
        <w:jc w:val="left"/>
      </w:pPr>
      <w:r>
        <w:t>POST /api/addhosts</w:t>
      </w:r>
    </w:p>
    <w:p>
      <w:pPr>
        <w:pStyle w:val="ListBullet"/>
      </w:pPr>
      <w:r>
        <w:t>Description: Add new host</w:t>
      </w:r>
    </w:p>
    <w:p>
      <w:pPr>
        <w:pStyle w:val="ListBullet"/>
      </w:pPr>
      <w:r>
        <w:t>Parameters: hostname, host_ip, server_owner</w:t>
      </w:r>
    </w:p>
    <w:p>
      <w:pPr>
        <w:pStyle w:val="Heading3"/>
        <w:jc w:val="left"/>
      </w:pPr>
      <w:r>
        <w:t>PUT /api/hosts/{host_id}</w:t>
      </w:r>
    </w:p>
    <w:p>
      <w:pPr>
        <w:pStyle w:val="ListBullet"/>
      </w:pPr>
      <w:r>
        <w:t>Description: Update host information</w:t>
      </w:r>
    </w:p>
    <w:p>
      <w:pPr>
        <w:pStyle w:val="ListBullet"/>
      </w:pPr>
      <w:r>
        <w:t>Parameters: hostname, status, owner</w:t>
      </w:r>
    </w:p>
    <w:p>
      <w:pPr>
        <w:pStyle w:val="Heading3"/>
        <w:jc w:val="left"/>
      </w:pPr>
      <w:r>
        <w:t>DELETE /api/hosts/{host_id}</w:t>
      </w:r>
    </w:p>
    <w:p>
      <w:pPr>
        <w:pStyle w:val="ListBullet"/>
      </w:pPr>
      <w:r>
        <w:t>Description: Delete a host</w:t>
      </w:r>
    </w:p>
    <w:p>
      <w:pPr>
        <w:pStyle w:val="ListBullet"/>
      </w:pPr>
      <w:r>
        <w:t>Parameters: host_id</w:t>
      </w:r>
    </w:p>
    <w:p>
      <w:pPr>
        <w:pStyle w:val="Heading3"/>
        <w:jc w:val="left"/>
      </w:pPr>
      <w:r>
        <w:t>PATCH /api/hosts/{host_id}/toggle-rescan</w:t>
      </w:r>
    </w:p>
    <w:p>
      <w:pPr>
        <w:pStyle w:val="ListBullet"/>
      </w:pPr>
      <w:r>
        <w:t>Description: Toggle rescan flag</w:t>
      </w:r>
    </w:p>
    <w:p>
      <w:pPr>
        <w:pStyle w:val="ListBullet"/>
      </w:pPr>
      <w:r>
        <w:t>Parameters: host_id</w:t>
      </w:r>
    </w:p>
    <w:p>
      <w:pPr>
        <w:pStyle w:val="Heading3"/>
        <w:jc w:val="left"/>
      </w:pPr>
      <w:r>
        <w:t>GET /api/hosts/ready-for-rescan</w:t>
      </w:r>
    </w:p>
    <w:p>
      <w:pPr>
        <w:pStyle w:val="ListBullet"/>
      </w:pPr>
      <w:r>
        <w:t>Description: Get hosts ready for immediate rescan</w:t>
      </w:r>
    </w:p>
    <w:p>
      <w:pPr>
        <w:pStyle w:val="ListBullet"/>
      </w:pPr>
      <w:r>
        <w:t>Parameters: None</w:t>
      </w:r>
    </w:p>
    <w:p>
      <w:pPr>
        <w:pStyle w:val="Heading2"/>
        <w:jc w:val="left"/>
      </w:pPr>
      <w:r>
        <w:t>7.4 Vulnerability Management Endpoints</w:t>
      </w:r>
    </w:p>
    <w:p>
      <w:pPr>
        <w:pStyle w:val="Heading3"/>
        <w:jc w:val="left"/>
      </w:pPr>
      <w:r>
        <w:t>GET /api/vulnerabilities</w:t>
      </w:r>
    </w:p>
    <w:p>
      <w:pPr>
        <w:pStyle w:val="ListBullet"/>
      </w:pPr>
      <w:r>
        <w:t>Description: List all vulnerabilities with filters</w:t>
      </w:r>
    </w:p>
    <w:p>
      <w:pPr>
        <w:pStyle w:val="ListBullet"/>
      </w:pPr>
      <w:r>
        <w:t>Parameters: severity, cpe, skip, limit</w:t>
      </w:r>
    </w:p>
    <w:p>
      <w:pPr>
        <w:pStyle w:val="Heading3"/>
        <w:jc w:val="left"/>
      </w:pPr>
      <w:r>
        <w:t>GET /api/vulnerabilities/with_hosts</w:t>
      </w:r>
    </w:p>
    <w:p>
      <w:pPr>
        <w:pStyle w:val="ListBullet"/>
      </w:pPr>
      <w:r>
        <w:t>Description: Get vulnerabilities with affected hosts</w:t>
      </w:r>
    </w:p>
    <w:p>
      <w:pPr>
        <w:pStyle w:val="ListBullet"/>
      </w:pPr>
      <w:r>
        <w:t>Parameters: severity, limit</w:t>
      </w:r>
    </w:p>
    <w:p>
      <w:pPr>
        <w:pStyle w:val="Heading3"/>
        <w:jc w:val="left"/>
      </w:pPr>
      <w:r>
        <w:t>GET /api/vulnerabilities/count_by_severity</w:t>
      </w:r>
    </w:p>
    <w:p>
      <w:pPr>
        <w:pStyle w:val="ListBullet"/>
      </w:pPr>
      <w:r>
        <w:t>Description: Count vulnerabilities by severity</w:t>
      </w:r>
    </w:p>
    <w:p>
      <w:pPr>
        <w:pStyle w:val="ListBullet"/>
      </w:pPr>
      <w:r>
        <w:t>Parameters: None</w:t>
      </w:r>
    </w:p>
    <w:p>
      <w:pPr>
        <w:pStyle w:val="Heading3"/>
        <w:jc w:val="left"/>
      </w:pPr>
      <w:r>
        <w:t>GET /api/vulnerabilities/export_csv</w:t>
      </w:r>
    </w:p>
    <w:p>
      <w:pPr>
        <w:pStyle w:val="ListBullet"/>
      </w:pPr>
      <w:r>
        <w:t>Description: Export vulnerability data to CSV</w:t>
      </w:r>
    </w:p>
    <w:p>
      <w:pPr>
        <w:pStyle w:val="ListBullet"/>
      </w:pPr>
      <w:r>
        <w:t>Parameters: severity, format</w:t>
      </w:r>
    </w:p>
    <w:p>
      <w:pPr>
        <w:pStyle w:val="Heading3"/>
        <w:jc w:val="left"/>
      </w:pPr>
      <w:r>
        <w:t>GET /api/closed_vulnerabilities</w:t>
      </w:r>
    </w:p>
    <w:p>
      <w:pPr>
        <w:pStyle w:val="ListBullet"/>
      </w:pPr>
      <w:r>
        <w:t>Description: Get closed/fixed vulnerabilities</w:t>
      </w:r>
    </w:p>
    <w:p>
      <w:pPr>
        <w:pStyle w:val="ListBullet"/>
      </w:pPr>
      <w:r>
        <w:t>Parameters: skip, limit</w:t>
      </w:r>
    </w:p>
    <w:p>
      <w:pPr>
        <w:pStyle w:val="Heading3"/>
        <w:jc w:val="left"/>
      </w:pPr>
      <w:r>
        <w:t>POST /api/closed_vulnerabilities/mark</w:t>
      </w:r>
    </w:p>
    <w:p>
      <w:pPr>
        <w:pStyle w:val="ListBullet"/>
      </w:pPr>
      <w:r>
        <w:t>Description: Mark vulnerability as closed</w:t>
      </w:r>
    </w:p>
    <w:p>
      <w:pPr>
        <w:pStyle w:val="ListBullet"/>
      </w:pPr>
      <w:r>
        <w:t>Parameters: vulnerability_id, host_id, reason</w:t>
      </w:r>
    </w:p>
    <w:p>
      <w:pPr>
        <w:pStyle w:val="Heading3"/>
        <w:jc w:val="left"/>
      </w:pPr>
      <w:r>
        <w:t>GET /api/vulnerabilities/by_owner</w:t>
      </w:r>
    </w:p>
    <w:p>
      <w:pPr>
        <w:pStyle w:val="ListBullet"/>
      </w:pPr>
      <w:r>
        <w:t>Description: Get vulnerabilities grouped by owner</w:t>
      </w:r>
    </w:p>
    <w:p>
      <w:pPr>
        <w:pStyle w:val="ListBullet"/>
      </w:pPr>
      <w:r>
        <w:t>Parameters: None</w:t>
      </w:r>
    </w:p>
    <w:p>
      <w:pPr>
        <w:pStyle w:val="Heading3"/>
        <w:jc w:val="left"/>
      </w:pPr>
      <w:r>
        <w:t>GET /api/vulnerabilities/by_hosts</w:t>
      </w:r>
    </w:p>
    <w:p>
      <w:pPr>
        <w:pStyle w:val="ListBullet"/>
      </w:pPr>
      <w:r>
        <w:t>Description: Get vulnerabilities grouped by host</w:t>
      </w:r>
    </w:p>
    <w:p>
      <w:pPr>
        <w:pStyle w:val="ListBullet"/>
      </w:pPr>
      <w:r>
        <w:t>Parameters: None</w:t>
      </w:r>
    </w:p>
    <w:p>
      <w:pPr>
        <w:pStyle w:val="Heading2"/>
        <w:jc w:val="left"/>
      </w:pPr>
      <w:r>
        <w:t>7.5 Comments &amp; Collaboration Endpoints</w:t>
      </w:r>
    </w:p>
    <w:p>
      <w:pPr>
        <w:pStyle w:val="Heading3"/>
        <w:jc w:val="left"/>
      </w:pPr>
      <w:r>
        <w:t>POST /api/comments</w:t>
      </w:r>
    </w:p>
    <w:p>
      <w:pPr>
        <w:pStyle w:val="ListBullet"/>
      </w:pPr>
      <w:r>
        <w:t>Description: Add new comment to vulnerability</w:t>
      </w:r>
    </w:p>
    <w:p>
      <w:pPr>
        <w:pStyle w:val="ListBullet"/>
      </w:pPr>
      <w:r>
        <w:t>Parameters: vulnerability_id, host_id, content</w:t>
      </w:r>
    </w:p>
    <w:p>
      <w:pPr>
        <w:pStyle w:val="Heading3"/>
        <w:jc w:val="left"/>
      </w:pPr>
      <w:r>
        <w:t>GET /api/vulnerabilities/{vulnerability_id}/comments</w:t>
      </w:r>
    </w:p>
    <w:p>
      <w:pPr>
        <w:pStyle w:val="ListBullet"/>
      </w:pPr>
      <w:r>
        <w:t>Description: Get comments for vulnerability</w:t>
      </w:r>
    </w:p>
    <w:p>
      <w:pPr>
        <w:pStyle w:val="ListBullet"/>
      </w:pPr>
      <w:r>
        <w:t>Parameters: vulnerability_id</w:t>
      </w:r>
    </w:p>
    <w:p>
      <w:pPr>
        <w:pStyle w:val="Heading3"/>
        <w:jc w:val="left"/>
      </w:pPr>
      <w:r>
        <w:t>GET /api/hosts/{host_id}/comments</w:t>
      </w:r>
    </w:p>
    <w:p>
      <w:pPr>
        <w:pStyle w:val="ListBullet"/>
      </w:pPr>
      <w:r>
        <w:t>Description: Get comments for host</w:t>
      </w:r>
    </w:p>
    <w:p>
      <w:pPr>
        <w:pStyle w:val="ListBullet"/>
      </w:pPr>
      <w:r>
        <w:t>Parameters: host_id</w:t>
      </w:r>
    </w:p>
    <w:p>
      <w:pPr>
        <w:pStyle w:val="Heading3"/>
        <w:jc w:val="left"/>
      </w:pPr>
      <w:r>
        <w:t>PUT /api/comments/{comment_id}</w:t>
      </w:r>
    </w:p>
    <w:p>
      <w:pPr>
        <w:pStyle w:val="ListBullet"/>
      </w:pPr>
      <w:r>
        <w:t>Description: Update a comment</w:t>
      </w:r>
    </w:p>
    <w:p>
      <w:pPr>
        <w:pStyle w:val="ListBullet"/>
      </w:pPr>
      <w:r>
        <w:t>Parameters: comment_id, content</w:t>
      </w:r>
    </w:p>
    <w:p>
      <w:pPr>
        <w:pStyle w:val="Heading3"/>
        <w:jc w:val="left"/>
      </w:pPr>
      <w:r>
        <w:t>DELETE /api/comments/{comment_id}</w:t>
      </w:r>
    </w:p>
    <w:p>
      <w:pPr>
        <w:pStyle w:val="ListBullet"/>
      </w:pPr>
      <w:r>
        <w:t>Description: Delete a comment</w:t>
      </w:r>
    </w:p>
    <w:p>
      <w:pPr>
        <w:pStyle w:val="ListBullet"/>
      </w:pPr>
      <w:r>
        <w:t>Parameters: comment_id</w:t>
      </w:r>
    </w:p>
    <w:p>
      <w:pPr>
        <w:pStyle w:val="Heading2"/>
        <w:jc w:val="left"/>
      </w:pPr>
      <w:r>
        <w:t>7.6 Dashboard &amp; Analytics Endpoints</w:t>
      </w:r>
    </w:p>
    <w:p>
      <w:pPr>
        <w:pStyle w:val="Heading3"/>
        <w:jc w:val="left"/>
      </w:pPr>
      <w:r>
        <w:t>GET /api/dashboard</w:t>
      </w:r>
    </w:p>
    <w:p>
      <w:pPr>
        <w:pStyle w:val="ListBullet"/>
      </w:pPr>
      <w:r>
        <w:t>Description: Get main dashboard data</w:t>
      </w:r>
    </w:p>
    <w:p>
      <w:pPr>
        <w:pStyle w:val="ListBullet"/>
      </w:pPr>
      <w:r>
        <w:t>Parameters: date_range, owner_filter</w:t>
      </w:r>
    </w:p>
    <w:p>
      <w:pPr>
        <w:pStyle w:val="Heading3"/>
        <w:jc w:val="left"/>
      </w:pPr>
      <w:r>
        <w:t>GET /api/vulnerability-trends</w:t>
      </w:r>
    </w:p>
    <w:p>
      <w:pPr>
        <w:pStyle w:val="ListBullet"/>
      </w:pPr>
      <w:r>
        <w:t>Description: Get vulnerability trends over time</w:t>
      </w:r>
    </w:p>
    <w:p>
      <w:pPr>
        <w:pStyle w:val="ListBullet"/>
      </w:pPr>
      <w:r>
        <w:t>Parameters: days, interval</w:t>
      </w:r>
    </w:p>
    <w:p>
      <w:pPr>
        <w:pStyle w:val="Heading2"/>
        <w:jc w:val="left"/>
      </w:pPr>
      <w:r>
        <w:t>7.7 Exception Management Endpoints</w:t>
      </w:r>
    </w:p>
    <w:p>
      <w:pPr>
        <w:pStyle w:val="Heading3"/>
        <w:jc w:val="left"/>
      </w:pPr>
      <w:r>
        <w:t>POST /api/exceptions</w:t>
      </w:r>
    </w:p>
    <w:p>
      <w:pPr>
        <w:pStyle w:val="ListBullet"/>
      </w:pPr>
      <w:r>
        <w:t>Description: Create new vulnerability exception</w:t>
      </w:r>
    </w:p>
    <w:p>
      <w:pPr>
        <w:pStyle w:val="ListBullet"/>
      </w:pPr>
      <w:r>
        <w:t>Parameters: vulnerability_id, host_id, reason, expiry_date</w:t>
      </w:r>
    </w:p>
    <w:p>
      <w:pPr>
        <w:pStyle w:val="Heading3"/>
        <w:jc w:val="left"/>
      </w:pPr>
      <w:r>
        <w:t>GET /api/exceptions</w:t>
      </w:r>
    </w:p>
    <w:p>
      <w:pPr>
        <w:pStyle w:val="ListBullet"/>
      </w:pPr>
      <w:r>
        <w:t>Description: List exceptions with pagination</w:t>
      </w:r>
    </w:p>
    <w:p>
      <w:pPr>
        <w:pStyle w:val="ListBullet"/>
      </w:pPr>
      <w:r>
        <w:t>Parameters: skip, limit, is_active</w:t>
      </w:r>
    </w:p>
    <w:p>
      <w:pPr>
        <w:pStyle w:val="Heading3"/>
        <w:jc w:val="left"/>
      </w:pPr>
      <w:r>
        <w:t>GET /api/exceptions/{exception_id}</w:t>
      </w:r>
    </w:p>
    <w:p>
      <w:pPr>
        <w:pStyle w:val="ListBullet"/>
      </w:pPr>
      <w:r>
        <w:t>Description: Get exception details</w:t>
      </w:r>
    </w:p>
    <w:p>
      <w:pPr>
        <w:pStyle w:val="ListBullet"/>
      </w:pPr>
      <w:r>
        <w:t>Parameters: exception_id</w:t>
      </w:r>
    </w:p>
    <w:p>
      <w:pPr>
        <w:pStyle w:val="Heading3"/>
        <w:jc w:val="left"/>
      </w:pPr>
      <w:r>
        <w:t>PUT /api/exceptions/{exception_id}</w:t>
      </w:r>
    </w:p>
    <w:p>
      <w:pPr>
        <w:pStyle w:val="ListBullet"/>
      </w:pPr>
      <w:r>
        <w:t>Description: Update exception</w:t>
      </w:r>
    </w:p>
    <w:p>
      <w:pPr>
        <w:pStyle w:val="ListBullet"/>
      </w:pPr>
      <w:r>
        <w:t>Parameters: reason, expiry_date</w:t>
      </w:r>
    </w:p>
    <w:p>
      <w:pPr>
        <w:pStyle w:val="Heading3"/>
        <w:jc w:val="left"/>
      </w:pPr>
      <w:r>
        <w:t>DELETE /api/exceptions/{exception_id}</w:t>
      </w:r>
    </w:p>
    <w:p>
      <w:pPr>
        <w:pStyle w:val="ListBullet"/>
      </w:pPr>
      <w:r>
        <w:t>Description: Delete exception</w:t>
      </w:r>
    </w:p>
    <w:p>
      <w:pPr>
        <w:pStyle w:val="ListBullet"/>
      </w:pPr>
      <w:r>
        <w:t>Parameters: exception_id</w:t>
      </w:r>
    </w:p>
    <w:p>
      <w:pPr>
        <w:pStyle w:val="Heading3"/>
        <w:jc w:val="left"/>
      </w:pPr>
      <w:r>
        <w:t>GET /api/exceptions/check/{vulnerability_id}/{host_id}</w:t>
      </w:r>
    </w:p>
    <w:p>
      <w:pPr>
        <w:pStyle w:val="ListBullet"/>
      </w:pPr>
      <w:r>
        <w:t>Description: Check if exception exists</w:t>
      </w:r>
    </w:p>
    <w:p>
      <w:pPr>
        <w:pStyle w:val="ListBullet"/>
      </w:pPr>
      <w:r>
        <w:t>Parameters: vulnerability_id, host_id</w:t>
      </w:r>
    </w:p>
    <w:p>
      <w:pPr>
        <w:pStyle w:val="Heading2"/>
        <w:jc w:val="left"/>
      </w:pPr>
      <w:r>
        <w:t>7.8 Batch Operations Endpoints</w:t>
      </w:r>
    </w:p>
    <w:p>
      <w:pPr>
        <w:pStyle w:val="Heading3"/>
        <w:jc w:val="left"/>
      </w:pPr>
      <w:r>
        <w:t>POST /api/batch-scan/schedule</w:t>
      </w:r>
    </w:p>
    <w:p>
      <w:pPr>
        <w:pStyle w:val="ListBullet"/>
      </w:pPr>
      <w:r>
        <w:t>Description: Schedule batch scan operation</w:t>
      </w:r>
    </w:p>
    <w:p>
      <w:pPr>
        <w:pStyle w:val="ListBullet"/>
      </w:pPr>
      <w:r>
        <w:t>Parameters: host_ids, schedule_time, recurrence</w:t>
      </w:r>
    </w:p>
    <w:p>
      <w:pPr>
        <w:pStyle w:val="Heading3"/>
        <w:jc w:val="left"/>
      </w:pPr>
      <w:r>
        <w:t>GET /api/batch-scan/all</w:t>
      </w:r>
    </w:p>
    <w:p>
      <w:pPr>
        <w:pStyle w:val="ListBullet"/>
      </w:pPr>
      <w:r>
        <w:t>Description: Get all scheduled batch scans</w:t>
      </w:r>
    </w:p>
    <w:p>
      <w:pPr>
        <w:pStyle w:val="ListBullet"/>
      </w:pPr>
      <w:r>
        <w:t>Parameters: None</w:t>
      </w:r>
    </w:p>
    <w:p>
      <w:pPr>
        <w:pStyle w:val="Heading3"/>
        <w:jc w:val="left"/>
      </w:pPr>
      <w:r>
        <w:t>DELETE /api/batch-scan/{batch_id}</w:t>
      </w:r>
    </w:p>
    <w:p>
      <w:pPr>
        <w:pStyle w:val="ListBullet"/>
      </w:pPr>
      <w:r>
        <w:t>Description: Delete scheduled batch scan</w:t>
      </w:r>
    </w:p>
    <w:p>
      <w:pPr>
        <w:pStyle w:val="ListBullet"/>
      </w:pPr>
      <w:r>
        <w:t>Parameters: batch_id</w:t>
      </w:r>
    </w:p>
    <w:p>
      <w:pPr>
        <w:pStyle w:val="Heading2"/>
        <w:jc w:val="left"/>
      </w:pPr>
      <w:r>
        <w:t>7.9 Integration Endpoints</w:t>
      </w:r>
    </w:p>
    <w:p>
      <w:pPr>
        <w:pStyle w:val="Heading3"/>
        <w:jc w:val="left"/>
      </w:pPr>
      <w:r>
        <w:t>GET /api/integrations</w:t>
      </w:r>
    </w:p>
    <w:p>
      <w:pPr>
        <w:pStyle w:val="ListBullet"/>
      </w:pPr>
      <w:r>
        <w:t>Description: List all configured integrations</w:t>
      </w:r>
    </w:p>
    <w:p>
      <w:pPr>
        <w:pStyle w:val="ListBullet"/>
      </w:pPr>
      <w:r>
        <w:t>Parameters: None</w:t>
      </w:r>
    </w:p>
    <w:p>
      <w:pPr>
        <w:pStyle w:val="Heading3"/>
        <w:jc w:val="left"/>
      </w:pPr>
      <w:r>
        <w:t>POST /api/integrations</w:t>
      </w:r>
    </w:p>
    <w:p>
      <w:pPr>
        <w:pStyle w:val="ListBullet"/>
      </w:pPr>
      <w:r>
        <w:t>Description: Configure new integration</w:t>
      </w:r>
    </w:p>
    <w:p>
      <w:pPr>
        <w:pStyle w:val="ListBullet"/>
      </w:pPr>
      <w:r>
        <w:t>Parameters: integration_type, credentials, config</w:t>
      </w:r>
    </w:p>
    <w:p>
      <w:pPr>
        <w:pStyle w:val="Heading3"/>
        <w:jc w:val="left"/>
      </w:pPr>
      <w:r>
        <w:t>DELETE /api/integrations/{integration_type}</w:t>
      </w:r>
    </w:p>
    <w:p>
      <w:pPr>
        <w:pStyle w:val="ListBullet"/>
      </w:pPr>
      <w:r>
        <w:t>Description: Remove integration</w:t>
      </w:r>
    </w:p>
    <w:p>
      <w:pPr>
        <w:pStyle w:val="ListBullet"/>
      </w:pPr>
      <w:r>
        <w:t>Parameters: integration_type</w:t>
      </w:r>
    </w:p>
    <w:p>
      <w:pPr>
        <w:pStyle w:val="Heading3"/>
        <w:jc w:val="left"/>
      </w:pPr>
      <w:r>
        <w:t>POST /api/azuredevops/workitems</w:t>
      </w:r>
    </w:p>
    <w:p>
      <w:pPr>
        <w:pStyle w:val="ListBullet"/>
      </w:pPr>
      <w:r>
        <w:t>Description: Create Azure DevOps work item</w:t>
      </w:r>
    </w:p>
    <w:p>
      <w:pPr>
        <w:pStyle w:val="ListBullet"/>
      </w:pPr>
      <w:r>
        <w:t>Parameters: title, description, priority</w:t>
      </w:r>
    </w:p>
    <w:p>
      <w:r>
        <w:br w:type="page"/>
      </w:r>
    </w:p>
    <w:p>
      <w:pPr>
        <w:pStyle w:val="Heading1"/>
        <w:jc w:val="left"/>
      </w:pPr>
      <w:r>
        <w:t>8. Service Layer</w:t>
      </w:r>
    </w:p>
    <w:p>
      <w:pPr>
        <w:pStyle w:val="Heading2"/>
        <w:jc w:val="left"/>
      </w:pPr>
      <w:r>
        <w:t>Overview</w:t>
      </w:r>
    </w:p>
    <w:p>
      <w:pPr/>
      <w:r>
        <w:t>The service layer contains business logic and database operations. Key services include:</w:t>
      </w:r>
    </w:p>
    <w:p>
      <w:pPr>
        <w:pStyle w:val="ListBullet"/>
      </w:pPr>
      <w:r>
        <w:t>db.py: Core database operations and query optimization</w:t>
      </w:r>
    </w:p>
    <w:p>
      <w:pPr>
        <w:pStyle w:val="ListBullet"/>
      </w:pPr>
      <w:r>
        <w:t>nessus_service.py: Integration with Tenable Nessus API</w:t>
      </w:r>
    </w:p>
    <w:p>
      <w:pPr>
        <w:pStyle w:val="ListBullet"/>
      </w:pPr>
      <w:r>
        <w:t>auth.py: JWT token generation and verification</w:t>
      </w:r>
    </w:p>
    <w:p>
      <w:pPr>
        <w:pStyle w:val="ListBullet"/>
      </w:pPr>
      <w:r>
        <w:t>microsoft_sso_service.py: Microsoft OAuth2 SSO integration</w:t>
      </w:r>
    </w:p>
    <w:p>
      <w:pPr>
        <w:pStyle w:val="ListBullet"/>
      </w:pPr>
      <w:r>
        <w:t>batch_scheduler.py: APScheduler for batch scan scheduling</w:t>
      </w:r>
    </w:p>
    <w:p>
      <w:pPr>
        <w:pStyle w:val="ListBullet"/>
      </w:pPr>
      <w:r>
        <w:t>daily_summary_service.py: Daily vulnerability statistics generation</w:t>
      </w:r>
    </w:p>
    <w:p>
      <w:pPr>
        <w:pStyle w:val="ListBullet"/>
      </w:pPr>
      <w:r>
        <w:t>exception_service.py: Vulnerability exception management</w:t>
      </w:r>
    </w:p>
    <w:p>
      <w:pPr>
        <w:pStyle w:val="ListBullet"/>
      </w:pPr>
      <w:r>
        <w:t>azure_devops.py: Azure DevOps work item integration</w:t>
      </w:r>
    </w:p>
    <w:p>
      <w:pPr>
        <w:pStyle w:val="Heading2"/>
        <w:jc w:val="left"/>
      </w:pPr>
      <w:r>
        <w:t>Key Service Functions</w:t>
      </w:r>
    </w:p>
    <w:p>
      <w:pPr>
        <w:pStyle w:val="Heading3"/>
        <w:jc w:val="left"/>
      </w:pPr>
      <w:r>
        <w:t>Database Service (db.py)</w:t>
      </w:r>
    </w:p>
    <w:p>
      <w:pPr>
        <w:pStyle w:val="ListBullet"/>
      </w:pPr>
      <w:r>
        <w:t>store_scan_results(): Process and store Nessus scan data</w:t>
      </w:r>
    </w:p>
    <w:p>
      <w:pPr>
        <w:pStyle w:val="ListBullet"/>
      </w:pPr>
      <w:r>
        <w:t>get_vulnerabilities(): Query vulnerabilities with filters</w:t>
      </w:r>
    </w:p>
    <w:p>
      <w:pPr>
        <w:pStyle w:val="ListBullet"/>
      </w:pPr>
      <w:r>
        <w:t>get_hosts(): Query hosts with pagination</w:t>
      </w:r>
    </w:p>
    <w:p>
      <w:pPr>
        <w:pStyle w:val="ListBullet"/>
      </w:pPr>
      <w:r>
        <w:t>update_vulnerability_status(): Update vulnerability status</w:t>
      </w:r>
    </w:p>
    <w:p>
      <w:pPr>
        <w:pStyle w:val="ListBullet"/>
      </w:pPr>
      <w:r>
        <w:t>close_vulnerability(): Mark vulnerability as closed</w:t>
      </w:r>
    </w:p>
    <w:p>
      <w:pPr>
        <w:pStyle w:val="ListBullet"/>
      </w:pPr>
      <w:r>
        <w:t>get_daily_summary(): Retrieve daily vulnerability statistics</w:t>
      </w:r>
    </w:p>
    <w:p>
      <w:pPr>
        <w:pStyle w:val="Heading3"/>
        <w:jc w:val="left"/>
      </w:pPr>
      <w:r>
        <w:t>Nessus Service (nessus_service.py)</w:t>
      </w:r>
    </w:p>
    <w:p>
      <w:pPr>
        <w:pStyle w:val="ListBullet"/>
      </w:pPr>
      <w:r>
        <w:t>authenticate(): Connect to Nessus API</w:t>
      </w:r>
    </w:p>
    <w:p>
      <w:pPr>
        <w:pStyle w:val="ListBullet"/>
      </w:pPr>
      <w:r>
        <w:t>get_scans(): Retrieve list of available scans</w:t>
      </w:r>
    </w:p>
    <w:p>
      <w:pPr>
        <w:pStyle w:val="ListBullet"/>
      </w:pPr>
      <w:r>
        <w:t>get_scan_details(): Get detailed scan results</w:t>
      </w:r>
    </w:p>
    <w:p>
      <w:pPr>
        <w:pStyle w:val="ListBullet"/>
      </w:pPr>
      <w:r>
        <w:t>launch_scan(): Initiate new vulnerability scan</w:t>
      </w:r>
    </w:p>
    <w:p>
      <w:pPr>
        <w:pStyle w:val="ListBullet"/>
      </w:pPr>
      <w:r>
        <w:t>parse_plugin_output(): Parse and normalize plugin output</w:t>
      </w:r>
    </w:p>
    <w:p>
      <w:pPr>
        <w:pStyle w:val="Heading3"/>
        <w:jc w:val="left"/>
      </w:pPr>
      <w:r>
        <w:t>Authentication Service (auth.py)</w:t>
      </w:r>
    </w:p>
    <w:p>
      <w:pPr>
        <w:pStyle w:val="ListBullet"/>
      </w:pPr>
      <w:r>
        <w:t>create_access_token(): Generate JWT token</w:t>
      </w:r>
    </w:p>
    <w:p>
      <w:pPr>
        <w:pStyle w:val="ListBullet"/>
      </w:pPr>
      <w:r>
        <w:t>verify_token(): Validate JWT token</w:t>
      </w:r>
    </w:p>
    <w:p>
      <w:pPr>
        <w:pStyle w:val="ListBullet"/>
      </w:pPr>
      <w:r>
        <w:t>hash_password(): Hash user password with bcrypt</w:t>
      </w:r>
    </w:p>
    <w:p>
      <w:pPr>
        <w:pStyle w:val="ListBullet"/>
      </w:pPr>
      <w:r>
        <w:t>verify_password(): Verify hashed password</w:t>
      </w:r>
    </w:p>
    <w:p>
      <w:r>
        <w:br w:type="page"/>
      </w:r>
    </w:p>
    <w:p>
      <w:pPr>
        <w:pStyle w:val="Heading1"/>
        <w:jc w:val="left"/>
      </w:pPr>
      <w:r>
        <w:t>9. Middleware &amp; Security</w:t>
      </w:r>
    </w:p>
    <w:p>
      <w:pPr>
        <w:pStyle w:val="Heading2"/>
        <w:jc w:val="left"/>
      </w:pPr>
      <w:r>
        <w:t>CORS Middleware</w:t>
      </w:r>
    </w:p>
    <w:p>
      <w:pPr/>
      <w:r>
        <w:t>CORS (Cross-Origin Resource Sharing) is configured to allow requests from specified origins:</w:t>
      </w:r>
    </w:p>
    <w:p>
      <w:pPr>
        <w:ind w:left="720"/>
        <w:shd/>
      </w:pPr>
      <w:r>
        <w:rPr>
          <w:rFonts w:ascii="Courier New" w:hAnsi="Courier New"/>
          <w:color w:val="000000"/>
          <w:sz w:val="18"/>
        </w:rPr>
        <w:t>CORSMiddleware configuration:</w:t>
        <w:br/>
        <w:t xml:space="preserve">    - allowed_origins: ['http://localhost:8000']</w:t>
        <w:br/>
        <w:t xml:space="preserve">    - allow_credentials: True</w:t>
        <w:br/>
        <w:t xml:space="preserve">    - allow_methods: ['*']</w:t>
        <w:br/>
        <w:t xml:space="preserve">    - allow_headers: ['*']</w:t>
      </w:r>
    </w:p>
    <w:p>
      <w:pPr>
        <w:pStyle w:val="Heading2"/>
        <w:jc w:val="left"/>
      </w:pPr>
      <w:r>
        <w:t>Authentication Middleware</w:t>
      </w:r>
    </w:p>
    <w:p>
      <w:pPr/>
      <w:r>
        <w:t>JWT token validation occurs on protected endpoints. Tokens are extracted from Authorization header (Bearer scheme).</w:t>
      </w:r>
    </w:p>
    <w:p>
      <w:pPr>
        <w:pStyle w:val="Heading2"/>
        <w:jc w:val="left"/>
      </w:pPr>
      <w:r>
        <w:t>Authorization &amp; RBAC</w:t>
      </w:r>
    </w:p>
    <w:p>
      <w:pPr/>
      <w:r>
        <w:t>Role-based access control enforces permissions:</w:t>
      </w:r>
    </w:p>
    <w:p>
      <w:pPr>
        <w:pStyle w:val="ListBullet"/>
      </w:pPr>
      <w:r>
        <w:t>admin: Full system access, user management</w:t>
      </w:r>
    </w:p>
    <w:p>
      <w:pPr>
        <w:pStyle w:val="ListBullet"/>
      </w:pPr>
      <w:r>
        <w:t>scan_manager: Scan scheduling and execution</w:t>
      </w:r>
    </w:p>
    <w:p>
      <w:pPr>
        <w:pStyle w:val="ListBullet"/>
      </w:pPr>
      <w:r>
        <w:t>analyst: View and manage vulnerabilities</w:t>
      </w:r>
    </w:p>
    <w:p>
      <w:pPr>
        <w:pStyle w:val="ListBullet"/>
      </w:pPr>
      <w:r>
        <w:t>auditor: Read-only vulnerability reports</w:t>
      </w:r>
    </w:p>
    <w:p>
      <w:pPr>
        <w:pStyle w:val="ListBullet"/>
      </w:pPr>
      <w:r>
        <w:t>viewer: Dashboard and analytics only</w:t>
      </w:r>
    </w:p>
    <w:p>
      <w:pPr>
        <w:pStyle w:val="Heading2"/>
        <w:jc w:val="left"/>
      </w:pPr>
      <w:r>
        <w:t>Security Features</w:t>
      </w:r>
    </w:p>
    <w:p>
      <w:pPr>
        <w:pStyle w:val="ListBullet"/>
      </w:pPr>
      <w:r>
        <w:t>JWT token-based authentication with HS256 algorithm</w:t>
      </w:r>
    </w:p>
    <w:p>
      <w:pPr>
        <w:pStyle w:val="ListBullet"/>
      </w:pPr>
      <w:r>
        <w:t>Password hashing with bcrypt (rounds: 12)</w:t>
      </w:r>
    </w:p>
    <w:p>
      <w:pPr>
        <w:pStyle w:val="ListBullet"/>
      </w:pPr>
      <w:r>
        <w:t>Microsoft OAuth2 SSO integration (MSAL)</w:t>
      </w:r>
    </w:p>
    <w:p>
      <w:pPr>
        <w:pStyle w:val="ListBullet"/>
      </w:pPr>
      <w:r>
        <w:t>Role-based access control (RBAC)</w:t>
      </w:r>
    </w:p>
    <w:p>
      <w:pPr>
        <w:pStyle w:val="ListBullet"/>
      </w:pPr>
      <w:r>
        <w:t>Rate limiting on sensitive endpoints</w:t>
      </w:r>
    </w:p>
    <w:p>
      <w:pPr>
        <w:pStyle w:val="ListBullet"/>
      </w:pPr>
      <w:r>
        <w:t>SQL injection prevention via ORM</w:t>
      </w:r>
    </w:p>
    <w:p>
      <w:pPr>
        <w:pStyle w:val="ListBullet"/>
      </w:pPr>
      <w:r>
        <w:t>CORS headers for frontend security</w:t>
      </w:r>
    </w:p>
    <w:p>
      <w:pPr>
        <w:pStyle w:val="ListBullet"/>
      </w:pPr>
      <w:r>
        <w:t>Request validation with Pydantic models</w:t>
      </w:r>
    </w:p>
    <w:p>
      <w:r>
        <w:br w:type="page"/>
      </w:r>
    </w:p>
    <w:p>
      <w:pPr>
        <w:pStyle w:val="Heading1"/>
        <w:jc w:val="left"/>
      </w:pPr>
      <w:r>
        <w:t>10. Configuration</w:t>
      </w:r>
    </w:p>
    <w:p>
      <w:pPr>
        <w:pStyle w:val="Heading2"/>
        <w:jc w:val="left"/>
      </w:pPr>
      <w:r>
        <w:t>Environment Variables</w:t>
      </w:r>
    </w:p>
    <w:p>
      <w:pPr>
        <w:pStyle w:val="ListBullet"/>
      </w:pPr>
      <w:r>
        <w:t>DATABASE_URL: MySQL connection string (mysql://user:password@host/database)</w:t>
      </w:r>
    </w:p>
    <w:p>
      <w:pPr>
        <w:pStyle w:val="ListBullet"/>
      </w:pPr>
      <w:r>
        <w:t>NESSUS_API_KEY: Tenable Nessus API key</w:t>
      </w:r>
    </w:p>
    <w:p>
      <w:pPr>
        <w:pStyle w:val="ListBullet"/>
      </w:pPr>
      <w:r>
        <w:t>NESSUS_SECRET_KEY: Tenable Nessus secret key</w:t>
      </w:r>
    </w:p>
    <w:p>
      <w:pPr>
        <w:pStyle w:val="ListBullet"/>
      </w:pPr>
      <w:r>
        <w:t>JWT_SECRET_KEY: Secret key for JWT token signing</w:t>
      </w:r>
    </w:p>
    <w:p>
      <w:pPr>
        <w:pStyle w:val="ListBullet"/>
      </w:pPr>
      <w:r>
        <w:t>MICROSOFT_CLIENT_ID: Microsoft OAuth2 client ID</w:t>
      </w:r>
    </w:p>
    <w:p>
      <w:pPr>
        <w:pStyle w:val="ListBullet"/>
      </w:pPr>
      <w:r>
        <w:t>MICROSOFT_CLIENT_SECRET: Microsoft OAuth2 client secret</w:t>
      </w:r>
    </w:p>
    <w:p>
      <w:pPr>
        <w:pStyle w:val="ListBullet"/>
      </w:pPr>
      <w:r>
        <w:t>MICROSOFT_TENANT_ID: Microsoft Azure tenant ID</w:t>
      </w:r>
    </w:p>
    <w:p>
      <w:pPr>
        <w:pStyle w:val="ListBullet"/>
      </w:pPr>
      <w:r>
        <w:t>AZURE_DEVOPS_ORGANIZATION: Azure DevOps organization name</w:t>
      </w:r>
    </w:p>
    <w:p>
      <w:pPr>
        <w:pStyle w:val="ListBullet"/>
      </w:pPr>
      <w:r>
        <w:t>AZURE_DEVOPS_PROJECT: Azure DevOps project name</w:t>
      </w:r>
    </w:p>
    <w:p>
      <w:pPr>
        <w:pStyle w:val="ListBullet"/>
      </w:pPr>
      <w:r>
        <w:t>ELASTICSEARCH_HOST: Elasticsearch server host</w:t>
      </w:r>
    </w:p>
    <w:p>
      <w:pPr>
        <w:pStyle w:val="ListBullet"/>
      </w:pPr>
      <w:r>
        <w:t>LOG_LEVEL: Logging level (DEBUG, INFO, WARNING, ERROR)</w:t>
      </w:r>
    </w:p>
    <w:p>
      <w:pPr>
        <w:pStyle w:val="Heading2"/>
        <w:jc w:val="left"/>
      </w:pPr>
      <w:r>
        <w:t>Database Configuration</w:t>
      </w:r>
    </w:p>
    <w:p>
      <w:pPr>
        <w:ind w:left="720"/>
        <w:shd/>
      </w:pPr>
      <w:r>
        <w:rPr>
          <w:rFonts w:ascii="Courier New" w:hAnsi="Courier New"/>
          <w:color w:val="000000"/>
          <w:sz w:val="18"/>
        </w:rPr>
        <w:t>SQLAlchemy Configuration:</w:t>
        <w:br/>
        <w:t xml:space="preserve">    - echo=False (disable SQL logging in production)</w:t>
        <w:br/>
        <w:t xml:space="preserve">    - pool_size=20 (connection pool size)</w:t>
        <w:br/>
        <w:t xml:space="preserve">    - max_overflow=40 (max overflow connections)</w:t>
        <w:br/>
        <w:t xml:space="preserve">    - pool_timeout=30 (connection timeout)</w:t>
        <w:br/>
        <w:t xml:space="preserve">    - pool_recycle=3600 (recycle connections every hour)</w:t>
      </w:r>
    </w:p>
    <w:p>
      <w:r>
        <w:br w:type="page"/>
      </w:r>
    </w:p>
    <w:p>
      <w:pPr>
        <w:pStyle w:val="Heading1"/>
        <w:jc w:val="left"/>
      </w:pPr>
      <w:r>
        <w:t>11. Deployment</w:t>
      </w:r>
    </w:p>
    <w:p>
      <w:pPr>
        <w:pStyle w:val="Heading2"/>
        <w:jc w:val="left"/>
      </w:pPr>
      <w:r>
        <w:t>Docker Deployment</w:t>
      </w:r>
    </w:p>
    <w:p>
      <w:pPr/>
      <w:r>
        <w:t>The application includes a Dockerfile for containerized deployment:</w:t>
      </w:r>
    </w:p>
    <w:p>
      <w:pPr>
        <w:ind w:left="720"/>
        <w:shd/>
      </w:pPr>
      <w:r>
        <w:rPr>
          <w:rFonts w:ascii="Courier New" w:hAnsi="Courier New"/>
          <w:color w:val="000000"/>
          <w:sz w:val="18"/>
        </w:rPr>
        <w:t>Docker Build:</w:t>
        <w:br/>
        <w:t xml:space="preserve">    docker build -t nessus-backend .</w:t>
        <w:br/>
        <w:t xml:space="preserve">    </w:t>
        <w:br/>
        <w:t>Docker Run:</w:t>
        <w:br/>
        <w:t xml:space="preserve">    docker run -d \</w:t>
        <w:br/>
        <w:t xml:space="preserve">      -p 8000:8000 \</w:t>
        <w:br/>
        <w:t xml:space="preserve">      -e DATABASE_URL=mysql://... \</w:t>
        <w:br/>
        <w:t xml:space="preserve">      -e NESSUS_API_KEY=... \</w:t>
        <w:br/>
        <w:t xml:space="preserve">      nessus-backend</w:t>
      </w:r>
    </w:p>
    <w:p>
      <w:pPr>
        <w:pStyle w:val="Heading2"/>
        <w:jc w:val="left"/>
      </w:pPr>
      <w:r>
        <w:t>Standard Deployment</w:t>
      </w:r>
    </w:p>
    <w:p>
      <w:pPr>
        <w:ind w:left="720"/>
        <w:shd/>
      </w:pPr>
      <w:r>
        <w:rPr>
          <w:rFonts w:ascii="Courier New" w:hAnsi="Courier New"/>
          <w:color w:val="000000"/>
          <w:sz w:val="18"/>
        </w:rPr>
        <w:t>1. Clone repository</w:t>
        <w:br/>
        <w:t>2. Create virtual environment: python -m venv venv</w:t>
        <w:br/>
        <w:t>3. Activate: source venv/bin/activate (Linux) or venv\Scripts\activate (Windows)</w:t>
        <w:br/>
        <w:t>4. Install dependencies: pip install -r requirements.txt</w:t>
        <w:br/>
        <w:t>5. Configure .env file with required variables</w:t>
        <w:br/>
        <w:t>6. Run migrations: python -m alembic upgrade head</w:t>
        <w:br/>
        <w:t>7. Start server: uvicorn src.main:app --host 0.0.0.0 --port 8000</w:t>
      </w:r>
    </w:p>
    <w:p>
      <w:pPr>
        <w:pStyle w:val="Heading2"/>
        <w:jc w:val="left"/>
      </w:pPr>
      <w:r>
        <w:t>Production Considerations</w:t>
      </w:r>
    </w:p>
    <w:p>
      <w:pPr>
        <w:pStyle w:val="ListBullet"/>
      </w:pPr>
      <w:r>
        <w:t>Use HTTPS/TLS for all connections</w:t>
      </w:r>
    </w:p>
    <w:p>
      <w:pPr>
        <w:pStyle w:val="ListBullet"/>
      </w:pPr>
      <w:r>
        <w:t>Set DEBUG=False in production</w:t>
      </w:r>
    </w:p>
    <w:p>
      <w:pPr>
        <w:pStyle w:val="ListBullet"/>
      </w:pPr>
      <w:r>
        <w:t>Use reverse proxy (Nginx/Apache) for load balancing</w:t>
      </w:r>
    </w:p>
    <w:p>
      <w:pPr>
        <w:pStyle w:val="ListBullet"/>
      </w:pPr>
      <w:r>
        <w:t>Implement database backups and replication</w:t>
      </w:r>
    </w:p>
    <w:p>
      <w:pPr>
        <w:pStyle w:val="ListBullet"/>
      </w:pPr>
      <w:r>
        <w:t>Configure monitoring and alerting</w:t>
      </w:r>
    </w:p>
    <w:p>
      <w:pPr>
        <w:pStyle w:val="ListBullet"/>
      </w:pPr>
      <w:r>
        <w:t>Use connection pooling for database</w:t>
      </w:r>
    </w:p>
    <w:p>
      <w:pPr>
        <w:pStyle w:val="ListBullet"/>
      </w:pPr>
      <w:r>
        <w:t>Implement rate limiting on APIs</w:t>
      </w:r>
    </w:p>
    <w:p>
      <w:pPr>
        <w:pStyle w:val="ListBullet"/>
      </w:pPr>
      <w:r>
        <w:t>Configure log aggregation</w:t>
      </w:r>
    </w:p>
    <w:p>
      <w:pPr>
        <w:pStyle w:val="ListBullet"/>
      </w:pPr>
      <w:r>
        <w:t>Use secrets management (Vault/Secrets Manager)</w:t>
      </w:r>
    </w:p>
    <w:p>
      <w:pPr>
        <w:pStyle w:val="ListBullet"/>
      </w:pPr>
      <w:r>
        <w:t>Implement horizontal scaling with Kubernetes</w:t>
      </w:r>
    </w:p>
    <w:p>
      <w:r>
        <w:br w:type="page"/>
      </w:r>
    </w:p>
    <w:p>
      <w:pPr>
        <w:pStyle w:val="Heading1"/>
        <w:jc w:val="left"/>
      </w:pPr>
      <w:r>
        <w:t>12. Error Handling</w:t>
      </w:r>
    </w:p>
    <w:p>
      <w:pPr>
        <w:pStyle w:val="Heading2"/>
        <w:jc w:val="left"/>
      </w:pPr>
      <w:r>
        <w:t>HTTP Status Codes</w:t>
      </w:r>
    </w:p>
    <w:p>
      <w:pPr>
        <w:pStyle w:val="ListBullet"/>
      </w:pPr>
      <w:r>
        <w:t>200: OK - Successful request</w:t>
      </w:r>
    </w:p>
    <w:p>
      <w:pPr>
        <w:pStyle w:val="ListBullet"/>
      </w:pPr>
      <w:r>
        <w:t>201: Created - Resource created successfully</w:t>
      </w:r>
    </w:p>
    <w:p>
      <w:pPr>
        <w:pStyle w:val="ListBullet"/>
      </w:pPr>
      <w:r>
        <w:t>400: Bad Request - Invalid request parameters</w:t>
      </w:r>
    </w:p>
    <w:p>
      <w:pPr>
        <w:pStyle w:val="ListBullet"/>
      </w:pPr>
      <w:r>
        <w:t>401: Unauthorized - Missing or invalid authentication</w:t>
      </w:r>
    </w:p>
    <w:p>
      <w:pPr>
        <w:pStyle w:val="ListBullet"/>
      </w:pPr>
      <w:r>
        <w:t>403: Forbidden - User lacks required permissions</w:t>
      </w:r>
    </w:p>
    <w:p>
      <w:pPr>
        <w:pStyle w:val="ListBullet"/>
      </w:pPr>
      <w:r>
        <w:t>404: Not Found - Resource does not exist</w:t>
      </w:r>
    </w:p>
    <w:p>
      <w:pPr>
        <w:pStyle w:val="ListBullet"/>
      </w:pPr>
      <w:r>
        <w:t>409: Conflict - Resource already exists</w:t>
      </w:r>
    </w:p>
    <w:p>
      <w:pPr>
        <w:pStyle w:val="ListBullet"/>
      </w:pPr>
      <w:r>
        <w:t>422: Unprocessable Entity - Validation error</w:t>
      </w:r>
    </w:p>
    <w:p>
      <w:pPr>
        <w:pStyle w:val="ListBullet"/>
      </w:pPr>
      <w:r>
        <w:t>500: Internal Server Error - Server error occurred</w:t>
      </w:r>
    </w:p>
    <w:p>
      <w:pPr>
        <w:pStyle w:val="ListBullet"/>
      </w:pPr>
      <w:r>
        <w:t>503: Service Unavailable - Server temporarily unavailable</w:t>
      </w:r>
    </w:p>
    <w:p>
      <w:pPr>
        <w:pStyle w:val="Heading2"/>
        <w:jc w:val="left"/>
      </w:pPr>
      <w:r>
        <w:t>Error Response Format</w:t>
      </w:r>
    </w:p>
    <w:p>
      <w:pPr>
        <w:ind w:left="720"/>
        <w:shd/>
      </w:pPr>
      <w:r>
        <w:rPr>
          <w:rFonts w:ascii="Courier New" w:hAnsi="Courier New"/>
          <w:color w:val="000000"/>
          <w:sz w:val="18"/>
        </w:rPr>
        <w:t>{</w:t>
        <w:br/>
        <w:t xml:space="preserve">    "detail": "Error message describing the issue",</w:t>
        <w:br/>
        <w:t xml:space="preserve">    "error_code": "SPECIFIC_ERROR_CODE",</w:t>
        <w:br/>
        <w:t xml:space="preserve">    "timestamp": "2024-04-23T10:30:00Z",</w:t>
        <w:br/>
        <w:t xml:space="preserve">    "request_id": "req-12345-67890"</w:t>
        <w:br/>
        <w:t>}</w:t>
      </w:r>
    </w:p>
    <w:p>
      <w:pPr>
        <w:pStyle w:val="Heading2"/>
        <w:jc w:val="left"/>
      </w:pPr>
      <w:r>
        <w:t>Common Error Scenarios</w:t>
      </w:r>
    </w:p>
    <w:p>
      <w:pPr>
        <w:pStyle w:val="ListBullet"/>
      </w:pPr>
      <w:r>
        <w:t>AuthenticationError: Invalid or expired JWT token</w:t>
      </w:r>
    </w:p>
    <w:p>
      <w:pPr>
        <w:pStyle w:val="ListBullet"/>
      </w:pPr>
      <w:r>
        <w:t>AuthorizationError: User lacks required permissions</w:t>
      </w:r>
    </w:p>
    <w:p>
      <w:pPr>
        <w:pStyle w:val="ListBullet"/>
      </w:pPr>
      <w:r>
        <w:t>ValidationError: Input data fails validation rules</w:t>
      </w:r>
    </w:p>
    <w:p>
      <w:pPr>
        <w:pStyle w:val="ListBullet"/>
      </w:pPr>
      <w:r>
        <w:t>ResourceNotFoundError: Requested resource does not exist</w:t>
      </w:r>
    </w:p>
    <w:p>
      <w:pPr>
        <w:pStyle w:val="ListBullet"/>
      </w:pPr>
      <w:r>
        <w:t>DatabaseError: Database query or connection error</w:t>
      </w:r>
    </w:p>
    <w:p>
      <w:pPr>
        <w:pStyle w:val="ListBullet"/>
      </w:pPr>
      <w:r>
        <w:t>NessusAPIError: Error communicating with Nessus API</w:t>
      </w:r>
    </w:p>
    <w:p>
      <w:pPr>
        <w:pStyle w:val="ListBullet"/>
      </w:pPr>
      <w:r>
        <w:t>ConflictError: Resource already exists or operation conflicts</w:t>
      </w:r>
    </w:p>
    <w:p>
      <w:r>
        <w:br w:type="page"/>
      </w:r>
    </w:p>
    <w:p>
      <w:pPr>
        <w:pStyle w:val="Heading1"/>
        <w:jc w:val="left"/>
      </w:pPr>
      <w:r>
        <w:t>13. Database Optimization</w:t>
      </w:r>
    </w:p>
    <w:p>
      <w:pPr>
        <w:pStyle w:val="Heading2"/>
        <w:jc w:val="left"/>
      </w:pPr>
      <w:r>
        <w:t>Indexing Strategy</w:t>
      </w:r>
    </w:p>
    <w:p>
      <w:pPr>
        <w:pStyle w:val="Heading3"/>
        <w:jc w:val="left"/>
      </w:pPr>
      <w:r>
        <w:t>hosts Indexes</w:t>
      </w:r>
    </w:p>
    <w:p>
      <w:pPr>
        <w:pStyle w:val="ListBullet"/>
      </w:pPr>
      <w:r>
        <w:t>hostname (String, Indexed)</w:t>
      </w:r>
    </w:p>
    <w:p>
      <w:pPr>
        <w:pStyle w:val="ListBullet"/>
      </w:pPr>
      <w:r>
        <w:t>host_ip (String, Indexed)</w:t>
      </w:r>
    </w:p>
    <w:p>
      <w:pPr>
        <w:pStyle w:val="ListBullet"/>
      </w:pPr>
      <w:r>
        <w:t>server_owner (String, Indexed)</w:t>
      </w:r>
    </w:p>
    <w:p>
      <w:pPr>
        <w:pStyle w:val="Heading3"/>
        <w:jc w:val="left"/>
      </w:pPr>
      <w:r>
        <w:t>vulnerabilities Indexes</w:t>
      </w:r>
    </w:p>
    <w:p>
      <w:pPr>
        <w:pStyle w:val="ListBullet"/>
      </w:pPr>
      <w:r>
        <w:t>pluginid (Primary Key, Indexed)</w:t>
      </w:r>
    </w:p>
    <w:p>
      <w:pPr>
        <w:pStyle w:val="ListBullet"/>
      </w:pPr>
      <w:r>
        <w:t>pluginname (String, Indexed)</w:t>
      </w:r>
    </w:p>
    <w:p>
      <w:pPr>
        <w:pStyle w:val="ListBullet"/>
      </w:pPr>
      <w:r>
        <w:t>severity (Integer, Indexed)</w:t>
      </w:r>
    </w:p>
    <w:p>
      <w:pPr>
        <w:pStyle w:val="ListBullet"/>
      </w:pPr>
      <w:r>
        <w:t>cpe (String, Indexed)</w:t>
      </w:r>
    </w:p>
    <w:p>
      <w:pPr>
        <w:pStyle w:val="Heading3"/>
        <w:jc w:val="left"/>
      </w:pPr>
      <w:r>
        <w:t>host_vulnerability Indexes</w:t>
      </w:r>
    </w:p>
    <w:p>
      <w:pPr>
        <w:pStyle w:val="ListBullet"/>
      </w:pPr>
      <w:r>
        <w:t>vuln_status (String, Indexed)</w:t>
      </w:r>
    </w:p>
    <w:p>
      <w:pPr>
        <w:pStyle w:val="ListBullet"/>
      </w:pPr>
      <w:r>
        <w:t>closed_date (DateTime, Indexed)</w:t>
      </w:r>
    </w:p>
    <w:p>
      <w:pPr>
        <w:pStyle w:val="Heading3"/>
        <w:jc w:val="left"/>
      </w:pPr>
      <w:r>
        <w:t>vulnerability_exceptions Indexes</w:t>
      </w:r>
    </w:p>
    <w:p>
      <w:pPr>
        <w:pStyle w:val="ListBullet"/>
      </w:pPr>
      <w:r>
        <w:t>exception_id (Unique, Indexed)</w:t>
      </w:r>
    </w:p>
    <w:p>
      <w:pPr>
        <w:pStyle w:val="ListBullet"/>
      </w:pPr>
      <w:r>
        <w:t>is_active (Boolean, Indexed)</w:t>
      </w:r>
    </w:p>
    <w:p>
      <w:pPr>
        <w:pStyle w:val="ListBullet"/>
      </w:pPr>
      <w:r>
        <w:t>expiry_date (Date, Indexed)</w:t>
      </w:r>
    </w:p>
    <w:p>
      <w:pPr>
        <w:pStyle w:val="ListBullet"/>
      </w:pPr>
      <w:r>
        <w:t>Composite: (vulnerability_id, exception_type, is_active, expiry_date)</w:t>
      </w:r>
    </w:p>
    <w:p>
      <w:pPr>
        <w:pStyle w:val="ListBullet"/>
      </w:pPr>
      <w:r>
        <w:t>Composite: (host_id, exception_type, is_active, expiry_date)</w:t>
      </w:r>
    </w:p>
    <w:p>
      <w:pPr>
        <w:pStyle w:val="Heading2"/>
        <w:jc w:val="left"/>
      </w:pPr>
      <w:r>
        <w:t>Query Optimization</w:t>
      </w:r>
    </w:p>
    <w:p>
      <w:pPr>
        <w:pStyle w:val="ListBullet"/>
      </w:pPr>
      <w:r>
        <w:t>Use SQLAlchemy relationships for eager loading</w:t>
      </w:r>
    </w:p>
    <w:p>
      <w:pPr>
        <w:pStyle w:val="ListBullet"/>
      </w:pPr>
      <w:r>
        <w:t>Implement pagination for large result sets (limit/skip)</w:t>
      </w:r>
    </w:p>
    <w:p>
      <w:pPr>
        <w:pStyle w:val="ListBullet"/>
      </w:pPr>
      <w:r>
        <w:t>Cache frequent queries (daily summary, owner lists)</w:t>
      </w:r>
    </w:p>
    <w:p>
      <w:pPr>
        <w:pStyle w:val="ListBullet"/>
      </w:pPr>
      <w:r>
        <w:t>Use database connection pooling</w:t>
      </w:r>
    </w:p>
    <w:p>
      <w:pPr>
        <w:pStyle w:val="ListBullet"/>
      </w:pPr>
      <w:r>
        <w:t>Avoid N+1 query problems with proper joins</w:t>
      </w:r>
    </w:p>
    <w:p>
      <w:pPr>
        <w:pStyle w:val="ListBullet"/>
      </w:pPr>
      <w:r>
        <w:t>Implement query timeouts to prevent long-running queries</w:t>
      </w:r>
    </w:p>
    <w:p>
      <w:pPr>
        <w:pStyle w:val="ListBullet"/>
      </w:pPr>
      <w:r>
        <w:t>Regular statistics updates on indexed columns</w:t>
      </w:r>
    </w:p>
    <w:p>
      <w:pPr>
        <w:pStyle w:val="ListBullet"/>
      </w:pPr>
      <w:r>
        <w:t>Archive old vulnerability data periodically</w:t>
      </w:r>
    </w:p>
    <w:p>
      <w:pPr>
        <w:pStyle w:val="Heading2"/>
        <w:jc w:val="left"/>
      </w:pPr>
      <w:r>
        <w:t>Performance Metrics</w:t>
      </w:r>
    </w:p>
    <w:p>
      <w:pPr/>
      <w:r>
        <w:t>Monitor these key database metrics in production:</w:t>
      </w:r>
    </w:p>
    <w:p>
      <w:pPr>
        <w:pStyle w:val="ListBullet"/>
      </w:pPr>
      <w:r>
        <w:t>Query execution time (target: &lt;500ms for most queries)</w:t>
      </w:r>
    </w:p>
    <w:p>
      <w:pPr>
        <w:pStyle w:val="ListBullet"/>
      </w:pPr>
      <w:r>
        <w:t>Database connection pool utilization</w:t>
      </w:r>
    </w:p>
    <w:p>
      <w:pPr>
        <w:pStyle w:val="ListBullet"/>
      </w:pPr>
      <w:r>
        <w:t>Slow query log analysis</w:t>
      </w:r>
    </w:p>
    <w:p>
      <w:pPr>
        <w:pStyle w:val="ListBullet"/>
      </w:pPr>
      <w:r>
        <w:t>Index fragmentation levels</w:t>
      </w:r>
    </w:p>
    <w:p>
      <w:pPr>
        <w:pStyle w:val="ListBullet"/>
      </w:pPr>
      <w:r>
        <w:t>Cache hit rates</w:t>
      </w:r>
    </w:p>
    <w:p>
      <w:pPr>
        <w:pStyle w:val="ListBullet"/>
      </w:pPr>
      <w:r>
        <w:t>Lock contention statistics</w:t>
      </w:r>
    </w:p>
    <w:p>
      <w:r>
        <w:br w:type="page"/>
      </w:r>
    </w:p>
    <w:p>
      <w:pPr>
        <w:pStyle w:val="Heading1"/>
        <w:jc w:val="left"/>
      </w:pPr>
      <w:r>
        <w:t>14. Testing</w:t>
      </w:r>
    </w:p>
    <w:p>
      <w:pPr>
        <w:pStyle w:val="Heading2"/>
        <w:jc w:val="left"/>
      </w:pPr>
      <w:r>
        <w:t>Test Files</w:t>
      </w:r>
    </w:p>
    <w:p>
      <w:pPr>
        <w:pStyle w:val="ListBullet"/>
      </w:pPr>
      <w:r>
        <w:t>test_api_endpoints.py: API endpoint integration tests</w:t>
      </w:r>
    </w:p>
    <w:p>
      <w:pPr>
        <w:pStyle w:val="ListBullet"/>
      </w:pPr>
      <w:r>
        <w:t>test_comments_api.py: Comment API functionality tests</w:t>
      </w:r>
    </w:p>
    <w:p>
      <w:pPr>
        <w:pStyle w:val="ListBullet"/>
      </w:pPr>
      <w:r>
        <w:t>test_access_control.py: RBAC and authorization tests</w:t>
      </w:r>
    </w:p>
    <w:p>
      <w:pPr>
        <w:pStyle w:val="ListBullet"/>
      </w:pPr>
      <w:r>
        <w:t>test_inventory_scan.py: Inventory scan processing tests</w:t>
      </w:r>
    </w:p>
    <w:p>
      <w:pPr>
        <w:pStyle w:val="ListBullet"/>
      </w:pPr>
      <w:r>
        <w:t>test_vuln_scan.py: Vulnerability scan import tests</w:t>
      </w:r>
    </w:p>
    <w:p>
      <w:pPr>
        <w:pStyle w:val="ListBullet"/>
      </w:pPr>
      <w:r>
        <w:t>test_vuln_closing_fix.py: Vulnerability closure functionality tests</w:t>
      </w:r>
    </w:p>
    <w:p>
      <w:pPr>
        <w:pStyle w:val="ListBullet"/>
      </w:pPr>
      <w:r>
        <w:t>test_daily_summary_fix.py: Daily summary generation tests</w:t>
      </w:r>
    </w:p>
    <w:p>
      <w:pPr>
        <w:pStyle w:val="ListBullet"/>
      </w:pPr>
      <w:r>
        <w:t>test_comments_table.py: Comment table operations tests</w:t>
      </w:r>
    </w:p>
    <w:p>
      <w:pPr>
        <w:pStyle w:val="Heading2"/>
        <w:jc w:val="left"/>
      </w:pPr>
      <w:r>
        <w:t>Running Tests</w:t>
      </w:r>
    </w:p>
    <w:p>
      <w:pPr>
        <w:ind w:left="720"/>
        <w:shd/>
      </w:pPr>
      <w:r>
        <w:rPr>
          <w:rFonts w:ascii="Courier New" w:hAnsi="Courier New"/>
          <w:color w:val="000000"/>
          <w:sz w:val="18"/>
        </w:rPr>
        <w:t># Run all tests</w:t>
        <w:br/>
        <w:t>pytest</w:t>
        <w:br/>
        <w:br/>
        <w:t># Run specific test file</w:t>
        <w:br/>
        <w:t>pytest test_api_endpoints.py</w:t>
        <w:br/>
        <w:br/>
        <w:t># Run with coverage report</w:t>
        <w:br/>
        <w:t>pytest --cov=src --cov-report=html</w:t>
        <w:br/>
        <w:br/>
        <w:t># Run in verbose mode</w:t>
        <w:br/>
        <w:t>pytest -v</w:t>
        <w:br/>
        <w:br/>
        <w:t># Run specific test</w:t>
        <w:br/>
        <w:t>pytest test_api_endpoints.py::test_get_vulnerabilities</w:t>
      </w:r>
    </w:p>
    <w:p>
      <w:pPr>
        <w:pStyle w:val="Heading2"/>
        <w:jc w:val="left"/>
      </w:pPr>
      <w:r>
        <w:t>Test Coverage</w:t>
      </w:r>
    </w:p>
    <w:p>
      <w:pPr/>
      <w:r>
        <w:t>Target test coverage: 80%+ for critical paths</w:t>
      </w:r>
    </w:p>
    <w:p>
      <w:pPr>
        <w:pStyle w:val="ListBullet"/>
      </w:pPr>
      <w:r>
        <w:t>API endpoint handlers</w:t>
      </w:r>
    </w:p>
    <w:p>
      <w:pPr>
        <w:pStyle w:val="ListBullet"/>
      </w:pPr>
      <w:r>
        <w:t>Authentication and authorization</w:t>
      </w:r>
    </w:p>
    <w:p>
      <w:pPr>
        <w:pStyle w:val="ListBullet"/>
      </w:pPr>
      <w:r>
        <w:t>Database operations</w:t>
      </w:r>
    </w:p>
    <w:p>
      <w:pPr>
        <w:pStyle w:val="ListBullet"/>
      </w:pPr>
      <w:r>
        <w:t>Business logic validation</w:t>
      </w:r>
    </w:p>
    <w:p>
      <w:pPr>
        <w:pStyle w:val="ListBullet"/>
      </w:pPr>
      <w:r>
        <w:t>Error handling and edge cases</w:t>
      </w:r>
    </w:p>
    <w:p>
      <w:pPr>
        <w:pStyle w:val="ListBullet"/>
      </w:pPr>
      <w:r>
        <w:t>Integration with external services</w:t>
      </w:r>
    </w:p>
    <w:p>
      <w:r>
        <w:br w:type="page"/>
      </w:r>
    </w:p>
    <w:p>
      <w:pPr>
        <w:pStyle w:val="Heading1"/>
        <w:jc w:val="left"/>
      </w:pPr>
      <w:r>
        <w:t>Appendix A: Glossary</w:t>
      </w:r>
    </w:p>
    <w:p>
      <w:pPr>
        <w:pStyle w:val="ListBullet"/>
      </w:pPr>
      <w:r>
        <w:t>API: Application Programming Interface</w:t>
      </w:r>
    </w:p>
    <w:p>
      <w:pPr>
        <w:pStyle w:val="ListBullet"/>
      </w:pPr>
      <w:r>
        <w:t>RBAC: Role-Based Access Control</w:t>
      </w:r>
    </w:p>
    <w:p>
      <w:pPr>
        <w:pStyle w:val="ListBullet"/>
      </w:pPr>
      <w:r>
        <w:t>JWT: JSON Web Token</w:t>
      </w:r>
    </w:p>
    <w:p>
      <w:pPr>
        <w:pStyle w:val="ListBullet"/>
      </w:pPr>
      <w:r>
        <w:t>SSO: Single Sign-On</w:t>
      </w:r>
    </w:p>
    <w:p>
      <w:pPr>
        <w:pStyle w:val="ListBullet"/>
      </w:pPr>
      <w:r>
        <w:t>CVSS: Common Vulnerability Scoring System</w:t>
      </w:r>
    </w:p>
    <w:p>
      <w:pPr>
        <w:pStyle w:val="ListBullet"/>
      </w:pPr>
      <w:r>
        <w:t>CPE: Common Platform Enumeration</w:t>
      </w:r>
    </w:p>
    <w:p>
      <w:pPr>
        <w:pStyle w:val="ListBullet"/>
      </w:pPr>
      <w:r>
        <w:t>ORM: Object-Relational Mapping</w:t>
      </w:r>
    </w:p>
    <w:p>
      <w:pPr>
        <w:pStyle w:val="ListBullet"/>
      </w:pPr>
      <w:r>
        <w:t>CORS: Cross-Origin Resource Sharing</w:t>
      </w:r>
    </w:p>
    <w:p>
      <w:pPr>
        <w:pStyle w:val="ListBullet"/>
      </w:pPr>
      <w:r>
        <w:t>MSAL: Microsoft Authentication Library</w:t>
      </w:r>
    </w:p>
    <w:p>
      <w:pPr>
        <w:pStyle w:val="ListBullet"/>
      </w:pPr>
      <w:r>
        <w:t>APScheduler: Advanced Python Scheduler</w:t>
      </w:r>
    </w:p>
    <w:p>
      <w:pPr>
        <w:pStyle w:val="Heading1"/>
        <w:jc w:val="left"/>
      </w:pPr>
      <w:r>
        <w:t>Appendix B: Common Tasks</w:t>
      </w:r>
    </w:p>
    <w:p>
      <w:pPr>
        <w:pStyle w:val="Heading2"/>
        <w:jc w:val="left"/>
      </w:pPr>
      <w:r>
        <w:t>Adding a New API Endpoint</w:t>
      </w:r>
    </w:p>
    <w:p>
      <w:pPr>
        <w:ind w:left="720"/>
        <w:shd/>
      </w:pPr>
      <w:r>
        <w:rPr>
          <w:rFonts w:ascii="Courier New" w:hAnsi="Courier New"/>
          <w:color w:val="000000"/>
          <w:sz w:val="18"/>
        </w:rPr>
        <w:t>1. Create route handler in src/api/</w:t>
        <w:br/>
        <w:t>2. Add @router.get/post/put/delete decorator</w:t>
        <w:br/>
        <w:t>3. Add Pydantic request/response models</w:t>
        <w:br/>
        <w:t>4. Implement authentication/authorization</w:t>
        <w:br/>
        <w:t>5. Add service layer logic</w:t>
        <w:br/>
        <w:t>6. Create unit tests</w:t>
        <w:br/>
        <w:t>7. Update API documentation</w:t>
      </w:r>
    </w:p>
    <w:p>
      <w:pPr>
        <w:pStyle w:val="Heading2"/>
        <w:jc w:val="left"/>
      </w:pPr>
      <w:r>
        <w:t>Adding a Database Migration</w:t>
      </w:r>
    </w:p>
    <w:p>
      <w:pPr>
        <w:ind w:left="720"/>
        <w:shd/>
      </w:pPr>
      <w:r>
        <w:rPr>
          <w:rFonts w:ascii="Courier New" w:hAnsi="Courier New"/>
          <w:color w:val="000000"/>
          <w:sz w:val="18"/>
        </w:rPr>
        <w:t>1. Create migration file in src/migrations/</w:t>
        <w:br/>
        <w:t>2. Define upgrade() and downgrade() functions</w:t>
        <w:br/>
        <w:t>3. Test migration on development database</w:t>
        <w:br/>
        <w:t>4. Run: python -m alembic upgrade head</w:t>
        <w:br/>
        <w:t>5. Commit migration file to version control</w:t>
      </w:r>
    </w:p>
    <w:p>
      <w:pPr>
        <w:pStyle w:val="Heading2"/>
        <w:jc w:val="left"/>
      </w:pPr>
      <w:r>
        <w:t>Debugging API Issues</w:t>
      </w:r>
    </w:p>
    <w:p>
      <w:pPr/>
      <w:r>
        <w:t>Enable debug logging:</w:t>
      </w:r>
    </w:p>
    <w:p>
      <w:pPr>
        <w:ind w:left="720"/>
        <w:shd/>
      </w:pPr>
      <w:r>
        <w:rPr>
          <w:rFonts w:ascii="Courier New" w:hAnsi="Courier New"/>
          <w:color w:val="000000"/>
          <w:sz w:val="18"/>
        </w:rPr>
        <w:t>import logging</w:t>
        <w:br/>
        <w:t>logging.basicConfig(level=logging.DEBUG)</w:t>
        <w:br/>
        <w:t>logger = logging.getLogger(__name__)</w:t>
        <w:br/>
        <w:t>logger.debug(f"Variable value: {variable}")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