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FastAPI Nessus Vulnerability Management</w:t>
      </w:r>
    </w:p>
    <w:p>
      <w:pPr>
        <w:pStyle w:val="Heading2"/>
        <w:jc w:val="center"/>
      </w:pPr>
      <w:r>
        <w:t>Backend System - Complete Technical Documentation</w:t>
      </w:r>
    </w:p>
    <w:p/>
    <w:p/>
    <w:p>
      <w:pPr>
        <w:jc w:val="center"/>
      </w:pPr>
      <w:r>
        <w:t>Generated: April 23, 2026 at 21:51:18</w:t>
      </w:r>
    </w:p>
    <w:p>
      <w:pPr/>
      <w:r>
        <w:t>Project: VMT Backend - Vulnerability Management Platform</w:t>
      </w:r>
    </w:p>
    <w:p>
      <w:pPr/>
      <w:r>
        <w:t>Framework: FastAPI (Python Async Web Framework)</w:t>
      </w:r>
    </w:p>
    <w:p>
      <w:pPr/>
      <w:r>
        <w:t>Database: MySQL 8.0+ / MariaDB 10.5+</w:t>
      </w:r>
    </w:p>
    <w:p>
      <w:pPr/>
      <w:r>
        <w:t>Version: 1.0 - Production Ready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r>
        <w:t>1. Executive Summary</w:t>
      </w:r>
    </w:p>
    <w:p>
      <w:r>
        <w:t>2. Project Overview &amp; Objectives</w:t>
      </w:r>
    </w:p>
    <w:p>
      <w:r>
        <w:t>3. Architecture &amp; Design Patterns</w:t>
      </w:r>
    </w:p>
    <w:p>
      <w:pPr>
        <w:ind w:left="432"/>
      </w:pPr>
      <w:r>
        <w:t xml:space="preserve">   3.1 Three-Tier Architecture</w:t>
      </w:r>
    </w:p>
    <w:p>
      <w:pPr>
        <w:ind w:left="432"/>
      </w:pPr>
      <w:r>
        <w:t xml:space="preserve">   3.2 Request/Response Flow</w:t>
      </w:r>
    </w:p>
    <w:p>
      <w:pPr>
        <w:ind w:left="432"/>
      </w:pPr>
      <w:r>
        <w:t xml:space="preserve">   3.3 Design Patterns Used</w:t>
      </w:r>
    </w:p>
    <w:p>
      <w:r>
        <w:t>4. Technology Stack</w:t>
      </w:r>
    </w:p>
    <w:p>
      <w:pPr>
        <w:ind w:left="432"/>
      </w:pPr>
      <w:r>
        <w:t xml:space="preserve">   4.1 Core Technologies</w:t>
      </w:r>
    </w:p>
    <w:p>
      <w:pPr>
        <w:ind w:left="432"/>
      </w:pPr>
      <w:r>
        <w:t xml:space="preserve">   4.2 Dependencies &amp; Versions</w:t>
      </w:r>
    </w:p>
    <w:p>
      <w:r>
        <w:t>5. Database Schema &amp; Models</w:t>
      </w:r>
    </w:p>
    <w:p>
      <w:pPr>
        <w:ind w:left="432"/>
      </w:pPr>
      <w:r>
        <w:t xml:space="preserve">   5.1 Core Tables</w:t>
      </w:r>
    </w:p>
    <w:p>
      <w:pPr>
        <w:ind w:left="432"/>
      </w:pPr>
      <w:r>
        <w:t xml:space="preserve">   5.2 Relationships &amp; Foreign Keys</w:t>
      </w:r>
    </w:p>
    <w:p>
      <w:pPr>
        <w:ind w:left="432"/>
      </w:pPr>
      <w:r>
        <w:t xml:space="preserve">   5.3 Indexing Strategy</w:t>
      </w:r>
    </w:p>
    <w:p>
      <w:r>
        <w:t>6. Data Models &amp; Entities</w:t>
      </w:r>
    </w:p>
    <w:p>
      <w:pPr>
        <w:ind w:left="432"/>
      </w:pPr>
      <w:r>
        <w:t xml:space="preserve">   6.1 Host Model</w:t>
      </w:r>
    </w:p>
    <w:p>
      <w:pPr>
        <w:ind w:left="432"/>
      </w:pPr>
      <w:r>
        <w:t xml:space="preserve">   6.2 Vulnerability Model</w:t>
      </w:r>
    </w:p>
    <w:p>
      <w:pPr>
        <w:ind w:left="432"/>
      </w:pPr>
      <w:r>
        <w:t xml:space="preserve">   6.3 Exception Model</w:t>
      </w:r>
    </w:p>
    <w:p>
      <w:pPr>
        <w:ind w:left="432"/>
      </w:pPr>
      <w:r>
        <w:t xml:space="preserve">   6.4 Comment Model</w:t>
      </w:r>
    </w:p>
    <w:p>
      <w:pPr>
        <w:ind w:left="432"/>
      </w:pPr>
      <w:r>
        <w:t xml:space="preserve">   6.5 Daily Summary Model</w:t>
      </w:r>
    </w:p>
    <w:p>
      <w:r>
        <w:t>7. API Endpoints - Complete Reference</w:t>
      </w:r>
    </w:p>
    <w:p>
      <w:pPr>
        <w:ind w:left="432"/>
      </w:pPr>
      <w:r>
        <w:t xml:space="preserve">   7.1 Authentication Endpoints</w:t>
      </w:r>
    </w:p>
    <w:p>
      <w:pPr>
        <w:ind w:left="432"/>
      </w:pPr>
      <w:r>
        <w:t xml:space="preserve">   7.2 Scan Management</w:t>
      </w:r>
    </w:p>
    <w:p>
      <w:pPr>
        <w:ind w:left="432"/>
      </w:pPr>
      <w:r>
        <w:t xml:space="preserve">   7.3 Host Management</w:t>
      </w:r>
    </w:p>
    <w:p>
      <w:pPr>
        <w:ind w:left="432"/>
      </w:pPr>
      <w:r>
        <w:t xml:space="preserve">   7.4 Vulnerability Management</w:t>
      </w:r>
    </w:p>
    <w:p>
      <w:pPr>
        <w:ind w:left="432"/>
      </w:pPr>
      <w:r>
        <w:t xml:space="preserve">   7.5 Comments &amp; Collaboration</w:t>
      </w:r>
    </w:p>
    <w:p>
      <w:pPr>
        <w:ind w:left="432"/>
      </w:pPr>
      <w:r>
        <w:t xml:space="preserve">   7.6 Dashboard &amp; Analytics</w:t>
      </w:r>
    </w:p>
    <w:p>
      <w:pPr>
        <w:ind w:left="432"/>
      </w:pPr>
      <w:r>
        <w:t xml:space="preserve">   7.7 Exception Management</w:t>
      </w:r>
    </w:p>
    <w:p>
      <w:pPr>
        <w:ind w:left="432"/>
      </w:pPr>
      <w:r>
        <w:t xml:space="preserve">   7.8 Batch Operations</w:t>
      </w:r>
    </w:p>
    <w:p>
      <w:pPr>
        <w:ind w:left="432"/>
      </w:pPr>
      <w:r>
        <w:t xml:space="preserve">   7.9 Asset Management</w:t>
      </w:r>
    </w:p>
    <w:p>
      <w:pPr>
        <w:ind w:left="432"/>
      </w:pPr>
      <w:r>
        <w:t xml:space="preserve">   7.10 User Management</w:t>
      </w:r>
    </w:p>
    <w:p>
      <w:pPr>
        <w:ind w:left="432"/>
      </w:pPr>
      <w:r>
        <w:t xml:space="preserve">   7.11 Integrations</w:t>
      </w:r>
    </w:p>
    <w:p>
      <w:r>
        <w:t>8. Service Layer Components</w:t>
      </w:r>
    </w:p>
    <w:p>
      <w:r>
        <w:t>9. Security Implementation</w:t>
      </w:r>
    </w:p>
    <w:p>
      <w:r>
        <w:t>10. Error Handling &amp; Validation</w:t>
      </w:r>
    </w:p>
    <w:p>
      <w:r>
        <w:t>11. Performance Optimization</w:t>
      </w:r>
    </w:p>
    <w:p>
      <w:r>
        <w:t>12. Deployment &amp; Infrastructure</w:t>
      </w:r>
    </w:p>
    <w:p>
      <w:r>
        <w:t>13. Testing Strategy</w:t>
      </w:r>
    </w:p>
    <w:p>
      <w:r>
        <w:t>14. Monitoring &amp; Logging</w:t>
      </w:r>
    </w:p>
    <w:p>
      <w:r>
        <w:t>15. API Request/Response Examples</w:t>
      </w:r>
    </w:p>
    <w:p>
      <w:r>
        <w:t>16. Database Queries &amp; Optimization</w:t>
      </w:r>
    </w:p>
    <w:p>
      <w:r>
        <w:t>17. Troubleshooting Guide</w:t>
      </w:r>
    </w:p>
    <w:p>
      <w:r>
        <w:t>18. Future Enhancements</w:t>
      </w:r>
    </w:p>
    <w:p>
      <w:r>
        <w:t>Appendix A: Glossary</w:t>
      </w:r>
    </w:p>
    <w:p>
      <w:r>
        <w:t>Appendix B: Environment Variables</w:t>
      </w:r>
    </w:p>
    <w:p>
      <w:r>
        <w:t>Appendix C: Common Tasks</w:t>
      </w:r>
    </w:p>
    <w:p>
      <w:r>
        <w:br w:type="page"/>
      </w:r>
    </w:p>
    <w:p>
      <w:pPr>
        <w:pStyle w:val="Heading1"/>
        <w:jc w:val="left"/>
      </w:pPr>
      <w:r>
        <w:t>1. Executive Summary</w:t>
      </w:r>
    </w:p>
    <w:p>
      <w:pPr/>
      <w:r>
        <w:t>The FastAPI Nessus Vulnerability Management Backend is a comprehensive, enterprise-grade REST API platform designed for managing, tracking, and analyzing vulnerability scan data from Tenable Nessus scanners. The system provides real-time vulnerability intelligence, advanced risk assessment capabilities, and complete vulnerability lifecycle management.</w:t>
      </w:r>
    </w:p>
    <w:p>
      <w:pPr>
        <w:pStyle w:val="Heading2"/>
        <w:jc w:val="left"/>
      </w:pPr>
      <w:r>
        <w:t>Strategic Value</w:t>
      </w:r>
    </w:p>
    <w:p>
      <w:pPr>
        <w:pStyle w:val="ListBullet"/>
      </w:pPr>
      <w:r>
        <w:t>Centralized vulnerability management across distributed infrastructure</w:t>
      </w:r>
    </w:p>
    <w:p>
      <w:pPr>
        <w:pStyle w:val="ListBullet"/>
      </w:pPr>
      <w:r>
        <w:t>Real-time security posture visibility with actionable intelligence</w:t>
      </w:r>
    </w:p>
    <w:p>
      <w:pPr>
        <w:pStyle w:val="ListBullet"/>
      </w:pPr>
      <w:r>
        <w:t>Automated vulnerability lifecycle tracking from discovery to resolution</w:t>
      </w:r>
    </w:p>
    <w:p>
      <w:pPr>
        <w:pStyle w:val="ListBullet"/>
      </w:pPr>
      <w:r>
        <w:t>Role-based collaboration enabling cross-team vulnerability management</w:t>
      </w:r>
    </w:p>
    <w:p>
      <w:pPr>
        <w:pStyle w:val="ListBullet"/>
      </w:pPr>
      <w:r>
        <w:t>Compliance reporting and audit trail capabilities</w:t>
      </w:r>
    </w:p>
    <w:p>
      <w:pPr>
        <w:pStyle w:val="ListBullet"/>
      </w:pPr>
      <w:r>
        <w:t>Integration with existing enterprise security tools and workflows</w:t>
      </w:r>
    </w:p>
    <w:p>
      <w:pPr>
        <w:pStyle w:val="Heading2"/>
        <w:jc w:val="left"/>
      </w:pPr>
      <w:r>
        <w:t>Technical Highlights</w:t>
      </w:r>
    </w:p>
    <w:p>
      <w:pPr>
        <w:pStyle w:val="ListBullet"/>
      </w:pPr>
      <w:r>
        <w:t>Built on FastAPI for high-performance async request handling</w:t>
      </w:r>
    </w:p>
    <w:p>
      <w:pPr>
        <w:pStyle w:val="ListBullet"/>
      </w:pPr>
      <w:r>
        <w:t>SQLAlchemy ORM with MySQL backend for robust data management</w:t>
      </w:r>
    </w:p>
    <w:p>
      <w:pPr>
        <w:pStyle w:val="ListBullet"/>
      </w:pPr>
      <w:r>
        <w:t>Microsoft OAuth2/SSO integration for enterprise authentication</w:t>
      </w:r>
    </w:p>
    <w:p>
      <w:pPr>
        <w:pStyle w:val="ListBullet"/>
      </w:pPr>
      <w:r>
        <w:t>Advanced RBAC system with 5+ role tiers</w:t>
      </w:r>
    </w:p>
    <w:p>
      <w:pPr>
        <w:pStyle w:val="ListBullet"/>
      </w:pPr>
      <w:r>
        <w:t>Nessus API integration for automated scan import</w:t>
      </w:r>
    </w:p>
    <w:p>
      <w:pPr>
        <w:pStyle w:val="ListBullet"/>
      </w:pPr>
      <w:r>
        <w:t>APScheduler for intelligent batch scan scheduling</w:t>
      </w:r>
    </w:p>
    <w:p>
      <w:pPr>
        <w:pStyle w:val="ListBullet"/>
      </w:pPr>
      <w:r>
        <w:t>Optimized queries with strategic indexing (50%+ performance improvement)</w:t>
      </w:r>
    </w:p>
    <w:p>
      <w:pPr>
        <w:pStyle w:val="ListBullet"/>
      </w:pPr>
      <w:r>
        <w:t>Comprehensive error handling with detailed audit trails</w:t>
      </w:r>
    </w:p>
    <w:p>
      <w:r>
        <w:br w:type="page"/>
      </w:r>
    </w:p>
    <w:p>
      <w:pPr>
        <w:pStyle w:val="Heading1"/>
        <w:jc w:val="left"/>
      </w:pPr>
      <w:r>
        <w:t>3. Architecture &amp; Design Patterns</w:t>
      </w:r>
    </w:p>
    <w:p>
      <w:pPr>
        <w:pStyle w:val="Heading2"/>
        <w:jc w:val="left"/>
      </w:pPr>
      <w:r>
        <w:t>3.1 Three-Tier Architecture</w:t>
      </w:r>
    </w:p>
    <w:p>
      <w:pPr>
        <w:pStyle w:val="Heading3"/>
        <w:jc w:val="left"/>
      </w:pPr>
      <w:r>
        <w:t>Presentation Layer (API)</w:t>
      </w:r>
    </w:p>
    <w:p>
      <w:pPr/>
      <w:r>
        <w:t>FastAPI route handlers exposed as RESTful endpoints. Request/response validation via Pydantic models. CORS enabled for frontend integration. Request logging and performance monitoring.</w:t>
      </w:r>
    </w:p>
    <w:p>
      <w:pPr>
        <w:pStyle w:val="Heading3"/>
        <w:jc w:val="left"/>
      </w:pPr>
      <w:r>
        <w:t>Business Logic Layer (Services)</w:t>
      </w:r>
    </w:p>
    <w:p>
      <w:pPr/>
      <w:r>
        <w:t>Encapsulates core business operations: vulnerability scanning, risk calculation, exception management, reporting. Decoupled from API and data layers for testability. Service functions follow single responsibility principle.</w:t>
      </w:r>
    </w:p>
    <w:p>
      <w:pPr>
        <w:pStyle w:val="Heading3"/>
        <w:jc w:val="left"/>
      </w:pPr>
      <w:r>
        <w:t>Data Access Layer (DAL)</w:t>
      </w:r>
    </w:p>
    <w:p>
      <w:pPr/>
      <w:r>
        <w:t>SQLAlchemy ORM for database abstraction. Connection pooling and optimization. Query builders and repository pattern for data access. Transaction management and consistency guarantees.</w:t>
      </w:r>
    </w:p>
    <w:p>
      <w:pPr>
        <w:pStyle w:val="Heading2"/>
        <w:jc w:val="left"/>
      </w:pPr>
      <w:r>
        <w:t>3.2 Request/Response Flow</w:t>
      </w:r>
    </w:p>
    <w:p>
      <w:pPr>
        <w:pStyle w:val="ListNumber"/>
      </w:pPr>
      <w:r>
        <w:t>1. Client initiates HTTP request with JWT token in Authorization header</w:t>
      </w:r>
    </w:p>
    <w:p>
      <w:pPr>
        <w:pStyle w:val="ListNumber"/>
      </w:pPr>
      <w:r>
        <w:t>2. CORS middleware validates request origin</w:t>
      </w:r>
    </w:p>
    <w:p>
      <w:pPr>
        <w:pStyle w:val="ListNumber"/>
      </w:pPr>
      <w:r>
        <w:t>3. Authentication middleware extracts and validates JWT token</w:t>
      </w:r>
    </w:p>
    <w:p>
      <w:pPr>
        <w:pStyle w:val="ListNumber"/>
      </w:pPr>
      <w:r>
        <w:t>4. Route handler receives request, delegates to service layer</w:t>
      </w:r>
    </w:p>
    <w:p>
      <w:pPr>
        <w:pStyle w:val="ListNumber"/>
      </w:pPr>
      <w:r>
        <w:t>5. Service layer executes business logic, performs authorization checks</w:t>
      </w:r>
    </w:p>
    <w:p>
      <w:pPr>
        <w:pStyle w:val="ListNumber"/>
      </w:pPr>
      <w:r>
        <w:t>6. Data access layer queries/updates database via ORM</w:t>
      </w:r>
    </w:p>
    <w:p>
      <w:pPr>
        <w:pStyle w:val="ListNumber"/>
      </w:pPr>
      <w:r>
        <w:t>7. Database returns result set</w:t>
      </w:r>
    </w:p>
    <w:p>
      <w:pPr>
        <w:pStyle w:val="ListNumber"/>
      </w:pPr>
      <w:r>
        <w:t>8. Service layer transforms and enriches data</w:t>
      </w:r>
    </w:p>
    <w:p>
      <w:pPr>
        <w:pStyle w:val="ListNumber"/>
      </w:pPr>
      <w:r>
        <w:t>9. Route handler formats response using Pydantic models</w:t>
      </w:r>
    </w:p>
    <w:p>
      <w:pPr>
        <w:pStyle w:val="ListNumber"/>
      </w:pPr>
      <w:r>
        <w:t>10. Response middleware adds headers, logging</w:t>
      </w:r>
    </w:p>
    <w:p>
      <w:pPr>
        <w:pStyle w:val="ListNumber"/>
      </w:pPr>
      <w:r>
        <w:t>11. HTTP response sent to client</w:t>
      </w:r>
    </w:p>
    <w:p>
      <w:pPr>
        <w:pStyle w:val="Heading2"/>
        <w:jc w:val="left"/>
      </w:pPr>
      <w:r>
        <w:t>3.3 Design Patterns Used</w:t>
      </w:r>
    </w:p>
    <w:p>
      <w:pPr>
        <w:pStyle w:val="ListBullet"/>
      </w:pPr>
      <w:r>
        <w:t>Repository Pattern: Data access abstraction through service layer functions</w:t>
      </w:r>
    </w:p>
    <w:p>
      <w:pPr>
        <w:pStyle w:val="ListBullet"/>
      </w:pPr>
      <w:r>
        <w:t>Dependency Injection: FastAPI Depends() for middleware injection</w:t>
      </w:r>
    </w:p>
    <w:p>
      <w:pPr>
        <w:pStyle w:val="ListBullet"/>
      </w:pPr>
      <w:r>
        <w:t>Factory Pattern: Service initialization and object creation</w:t>
      </w:r>
    </w:p>
    <w:p>
      <w:pPr>
        <w:pStyle w:val="ListBullet"/>
      </w:pPr>
      <w:r>
        <w:t>Observer Pattern: Event-driven batch scheduling with APScheduler</w:t>
      </w:r>
    </w:p>
    <w:p>
      <w:pPr>
        <w:pStyle w:val="ListBullet"/>
      </w:pPr>
      <w:r>
        <w:t>Singleton Pattern: Database connection pool, configuration objects</w:t>
      </w:r>
    </w:p>
    <w:p>
      <w:pPr>
        <w:pStyle w:val="ListBullet"/>
      </w:pPr>
      <w:r>
        <w:t>Decorator Pattern: Route decorators, authentication/authorization decorators</w:t>
      </w:r>
    </w:p>
    <w:p>
      <w:pPr>
        <w:pStyle w:val="ListBullet"/>
      </w:pPr>
      <w:r>
        <w:t>Strategy Pattern: Multiple scan processing strategies based on data size</w:t>
      </w:r>
    </w:p>
    <w:p>
      <w:r>
        <w:br w:type="page"/>
      </w:r>
    </w:p>
    <w:p>
      <w:pPr>
        <w:pStyle w:val="Heading1"/>
        <w:jc w:val="left"/>
      </w:pPr>
      <w:r>
        <w:t>4. Technology Stack</w:t>
      </w:r>
    </w:p>
    <w:p>
      <w:pPr>
        <w:pStyle w:val="Heading2"/>
        <w:jc w:val="left"/>
      </w:pPr>
      <w:r>
        <w:t>4.1 Core Technologies</w:t>
      </w:r>
    </w:p>
    <w:p>
      <w:pPr>
        <w:pStyle w:val="ListBullet"/>
      </w:pPr>
      <w:r>
        <w:t>FastAPI: Async Python web framework built on Starlette &amp; Pydantic</w:t>
      </w:r>
    </w:p>
    <w:p>
      <w:pPr>
        <w:pStyle w:val="ListBullet"/>
      </w:pPr>
      <w:r>
        <w:t>Python 3.10+: Modern Python with async/await support</w:t>
      </w:r>
    </w:p>
    <w:p>
      <w:pPr>
        <w:pStyle w:val="ListBullet"/>
      </w:pPr>
      <w:r>
        <w:t>Uvicorn: ASGI server for running async applications</w:t>
      </w:r>
    </w:p>
    <w:p>
      <w:pPr>
        <w:pStyle w:val="ListBullet"/>
      </w:pPr>
      <w:r>
        <w:t>SQLAlchemy: SQL toolkit and Object-Relational Mapper (ORM)</w:t>
      </w:r>
    </w:p>
    <w:p>
      <w:pPr>
        <w:pStyle w:val="ListBullet"/>
      </w:pPr>
      <w:r>
        <w:t>MySQL 8.0+: Primary relational database</w:t>
      </w:r>
    </w:p>
    <w:p>
      <w:pPr>
        <w:pStyle w:val="ListBullet"/>
      </w:pPr>
      <w:r>
        <w:t>MariaDB: MySQL-compatible alternative</w:t>
      </w:r>
    </w:p>
    <w:p>
      <w:pPr>
        <w:pStyle w:val="Heading2"/>
        <w:jc w:val="left"/>
      </w:pPr>
      <w:r>
        <w:t>4.2 Key Dependencies with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0.95+</w:t>
            </w:r>
          </w:p>
        </w:tc>
        <w:tc>
          <w:tcPr>
            <w:tcW w:type="dxa" w:w="2880"/>
          </w:tcPr>
          <w:p>
            <w:r>
              <w:t>Web framework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0.21+</w:t>
            </w:r>
          </w:p>
        </w:tc>
        <w:tc>
          <w:tcPr>
            <w:tcW w:type="dxa" w:w="2880"/>
          </w:tcPr>
          <w:p>
            <w:r>
              <w:t>ASGI server</w:t>
            </w:r>
          </w:p>
        </w:tc>
      </w:tr>
      <w:tr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  <w:tc>
          <w:tcPr>
            <w:tcW w:type="dxa" w:w="2880"/>
          </w:tcPr>
          <w:p>
            <w:r>
              <w:t>ORM &amp; SQL toolkit</w:t>
            </w:r>
          </w:p>
        </w:tc>
      </w:tr>
      <w:tr>
        <w:tc>
          <w:tcPr>
            <w:tcW w:type="dxa" w:w="2880"/>
          </w:tcPr>
          <w:p>
            <w:r>
              <w:t>pymysql</w:t>
            </w:r>
          </w:p>
        </w:tc>
        <w:tc>
          <w:tcPr>
            <w:tcW w:type="dxa" w:w="2880"/>
          </w:tcPr>
          <w:p>
            <w:r>
              <w:t>1.0+</w:t>
            </w:r>
          </w:p>
        </w:tc>
        <w:tc>
          <w:tcPr>
            <w:tcW w:type="dxa" w:w="2880"/>
          </w:tcPr>
          <w:p>
            <w:r>
              <w:t>MySQL driver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  <w:tc>
          <w:tcPr>
            <w:tcW w:type="dxa" w:w="2880"/>
          </w:tcPr>
          <w:p>
            <w:r>
              <w:t>Data validation</w:t>
            </w:r>
          </w:p>
        </w:tc>
      </w:tr>
      <w:tr>
        <w:tc>
          <w:tcPr>
            <w:tcW w:type="dxa" w:w="2880"/>
          </w:tcPr>
          <w:p>
            <w:r>
              <w:t>bcrypt</w:t>
            </w:r>
          </w:p>
        </w:tc>
        <w:tc>
          <w:tcPr>
            <w:tcW w:type="dxa" w:w="2880"/>
          </w:tcPr>
          <w:p>
            <w:r>
              <w:t>4.0+</w:t>
            </w:r>
          </w:p>
        </w:tc>
        <w:tc>
          <w:tcPr>
            <w:tcW w:type="dxa" w:w="2880"/>
          </w:tcPr>
          <w:p>
            <w:r>
              <w:t>Password hashing</w:t>
            </w:r>
          </w:p>
        </w:tc>
      </w:tr>
      <w:tr>
        <w:tc>
          <w:tcPr>
            <w:tcW w:type="dxa" w:w="2880"/>
          </w:tcPr>
          <w:p>
            <w:r>
              <w:t>PyJWT</w:t>
            </w:r>
          </w:p>
        </w:tc>
        <w:tc>
          <w:tcPr>
            <w:tcW w:type="dxa" w:w="2880"/>
          </w:tcPr>
          <w:p>
            <w:r>
              <w:t>2.8+</w:t>
            </w:r>
          </w:p>
        </w:tc>
        <w:tc>
          <w:tcPr>
            <w:tcW w:type="dxa" w:w="2880"/>
          </w:tcPr>
          <w:p>
            <w:r>
              <w:t>JWT token handling</w:t>
            </w:r>
          </w:p>
        </w:tc>
      </w:tr>
      <w:tr>
        <w:tc>
          <w:tcPr>
            <w:tcW w:type="dxa" w:w="2880"/>
          </w:tcPr>
          <w:p>
            <w:r>
              <w:t>python-jose</w:t>
            </w:r>
          </w:p>
        </w:tc>
        <w:tc>
          <w:tcPr>
            <w:tcW w:type="dxa" w:w="2880"/>
          </w:tcPr>
          <w:p>
            <w:r>
              <w:t>3.3+</w:t>
            </w:r>
          </w:p>
        </w:tc>
        <w:tc>
          <w:tcPr>
            <w:tcW w:type="dxa" w:w="2880"/>
          </w:tcPr>
          <w:p>
            <w:r>
              <w:t>JWT cryptography</w:t>
            </w:r>
          </w:p>
        </w:tc>
      </w:tr>
      <w:tr>
        <w:tc>
          <w:tcPr>
            <w:tcW w:type="dxa" w:w="2880"/>
          </w:tcPr>
          <w:p>
            <w:r>
              <w:t>msal</w:t>
            </w:r>
          </w:p>
        </w:tc>
        <w:tc>
          <w:tcPr>
            <w:tcW w:type="dxa" w:w="2880"/>
          </w:tcPr>
          <w:p>
            <w:r>
              <w:t>1.26+</w:t>
            </w:r>
          </w:p>
        </w:tc>
        <w:tc>
          <w:tcPr>
            <w:tcW w:type="dxa" w:w="2880"/>
          </w:tcPr>
          <w:p>
            <w:r>
              <w:t>Microsoft authentication</w:t>
            </w:r>
          </w:p>
        </w:tc>
      </w:tr>
      <w:tr>
        <w:tc>
          <w:tcPr>
            <w:tcW w:type="dxa" w:w="2880"/>
          </w:tcPr>
          <w:p>
            <w:r>
              <w:t>pytenable</w:t>
            </w:r>
          </w:p>
        </w:tc>
        <w:tc>
          <w:tcPr>
            <w:tcW w:type="dxa" w:w="2880"/>
          </w:tcPr>
          <w:p>
            <w:r>
              <w:t>1.4+</w:t>
            </w:r>
          </w:p>
        </w:tc>
        <w:tc>
          <w:tcPr>
            <w:tcW w:type="dxa" w:w="2880"/>
          </w:tcPr>
          <w:p>
            <w:r>
              <w:t>Nessus API client</w:t>
            </w:r>
          </w:p>
        </w:tc>
      </w:tr>
      <w:tr>
        <w:tc>
          <w:tcPr>
            <w:tcW w:type="dxa" w:w="2880"/>
          </w:tcPr>
          <w:p>
            <w:r>
              <w:t>apscheduler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Task scheduling</w:t>
            </w:r>
          </w:p>
        </w:tc>
      </w:tr>
      <w:tr>
        <w:tc>
          <w:tcPr>
            <w:tcW w:type="dxa" w:w="2880"/>
          </w:tcPr>
          <w:p>
            <w:r>
              <w:t>aiohttp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  <w:tc>
          <w:tcPr>
            <w:tcW w:type="dxa" w:w="2880"/>
          </w:tcPr>
          <w:p>
            <w:r>
              <w:t>Async HTTP client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  <w:tc>
          <w:tcPr>
            <w:tcW w:type="dxa" w:w="2880"/>
          </w:tcPr>
          <w:p>
            <w:r>
              <w:t>Data analysis</w:t>
            </w:r>
          </w:p>
        </w:tc>
      </w:tr>
      <w:tr>
        <w:tc>
          <w:tcPr>
            <w:tcW w:type="dxa" w:w="2880"/>
          </w:tcPr>
          <w:p>
            <w:r>
              <w:t>elasticsearch</w:t>
            </w:r>
          </w:p>
        </w:tc>
        <w:tc>
          <w:tcPr>
            <w:tcW w:type="dxa" w:w="2880"/>
          </w:tcPr>
          <w:p>
            <w:r>
              <w:t>8.0+</w:t>
            </w:r>
          </w:p>
        </w:tc>
        <w:tc>
          <w:tcPr>
            <w:tcW w:type="dxa" w:w="2880"/>
          </w:tcPr>
          <w:p>
            <w:r>
              <w:t>Search &amp; analytics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5. Database Schema &amp; Models</w:t>
      </w:r>
    </w:p>
    <w:p>
      <w:pPr>
        <w:pStyle w:val="Heading2"/>
        <w:jc w:val="left"/>
      </w:pPr>
      <w:r>
        <w:t>5.1 Core Tables Overview</w:t>
      </w:r>
    </w:p>
    <w:p>
      <w:pPr>
        <w:pStyle w:val="Heading3"/>
        <w:jc w:val="left"/>
      </w:pPr>
      <w:r>
        <w:t>Hosts Table</w:t>
      </w:r>
    </w:p>
    <w:p>
      <w:pPr/>
      <w:r>
        <w:t>Stores information about servers and endpoints being scanned.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CREATE TABLE hosts (</w:t>
        <w:br/>
        <w:t xml:space="preserve">    id INT AUTO_INCREMENT PRIMARY KEY,</w:t>
        <w:br/>
        <w:t xml:space="preserve">    hostname VARCHAR(255) NOT NULL INDEX,</w:t>
        <w:br/>
        <w:t xml:space="preserve">    host_ip VARCHAR(255) NOT NULL INDEX,</w:t>
        <w:br/>
        <w:t xml:space="preserve">    last_scan_date DATETIME,</w:t>
        <w:br/>
        <w:t xml:space="preserve">    status VARCHAR(50),</w:t>
        <w:br/>
        <w:t xml:space="preserve">    server_owner VARCHAR(255) INDEX,</w:t>
        <w:br/>
        <w:t xml:space="preserve">    application_dependent VARCHAR(255),</w:t>
        <w:br/>
        <w:t xml:space="preserve">    os_name VARCHAR(50) DEFAULT 'Unknown',</w:t>
        <w:br/>
        <w:t xml:space="preserve">    ready_for_rescan BOOLEAN DEFAULT FALSE,</w:t>
        <w:br/>
        <w:t xml:space="preserve">    created_at DATETIME DEFAULT CURRENT_TIMESTAMP,</w:t>
        <w:br/>
        <w:t xml:space="preserve">    updated_at DATETIME DEFAULT CURRENT_TIMESTAMP ON UPDATE CURRENT_TIMESTAMP</w:t>
        <w:br/>
        <w:t>)</w:t>
      </w:r>
    </w:p>
    <w:p>
      <w:pPr>
        <w:pStyle w:val="Heading3"/>
        <w:jc w:val="left"/>
      </w:pPr>
      <w:r>
        <w:t>Vulnerabilities Table</w:t>
      </w:r>
    </w:p>
    <w:p>
      <w:pPr/>
      <w:r>
        <w:t>Stores vulnerability plugin data and metadata from Nessus.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CREATE TABLE vulnerabilities (</w:t>
        <w:br/>
        <w:t xml:space="preserve">    id INT,</w:t>
        <w:br/>
        <w:t xml:space="preserve">    pluginid INT PRIMARY KEY,</w:t>
        <w:br/>
        <w:t xml:space="preserve">    pluginfamily VARCHAR(255) INDEX,</w:t>
        <w:br/>
        <w:t xml:space="preserve">    pluginname VARCHAR(255) INDEX,</w:t>
        <w:br/>
        <w:t xml:space="preserve">    severity INT INDEX,</w:t>
        <w:br/>
        <w:t xml:space="preserve">    synopsis TEXT,</w:t>
        <w:br/>
        <w:t xml:space="preserve">    description TEXT,</w:t>
        <w:br/>
        <w:t xml:space="preserve">    cvss_base_score FLOAT,</w:t>
        <w:br/>
        <w:t xml:space="preserve">    solution TEXT,</w:t>
        <w:br/>
        <w:t xml:space="preserve">    cpe VARCHAR(255) INDEX,</w:t>
        <w:br/>
        <w:t xml:space="preserve">    month_of_discovery VARCHAR(7),</w:t>
        <w:br/>
        <w:t xml:space="preserve">    plugin_type VARCHAR(50),</w:t>
        <w:br/>
        <w:t xml:space="preserve">    publication_date DATETIME,</w:t>
        <w:br/>
        <w:t xml:space="preserve">    modification_date DATETIME</w:t>
        <w:br/>
        <w:t>)</w:t>
      </w:r>
    </w:p>
    <w:p>
      <w:pPr>
        <w:pStyle w:val="Heading3"/>
        <w:jc w:val="left"/>
      </w:pPr>
      <w:r>
        <w:t>Host_Vulnerability Junction Table</w:t>
      </w:r>
    </w:p>
    <w:p>
      <w:pPr/>
      <w:r>
        <w:t>Manages many-to-many relationship between hosts and vulnerabilities.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CREATE TABLE host_vulnerability (</w:t>
        <w:br/>
        <w:t xml:space="preserve">    host_id INT PRIMARY KEY,</w:t>
        <w:br/>
        <w:t xml:space="preserve">    vulnerability_id INT PRIMARY KEY,</w:t>
        <w:br/>
        <w:t xml:space="preserve">    vuln_status VARCHAR(20) DEFAULT 'active' INDEX,</w:t>
        <w:br/>
        <w:t xml:space="preserve">    plugin_output TEXT,</w:t>
        <w:br/>
        <w:t xml:space="preserve">    closed_date DATETIME,</w:t>
        <w:br/>
        <w:t xml:space="preserve">    verified_date DATETIME,</w:t>
        <w:br/>
        <w:t xml:space="preserve">    severity_at_discovery INT,</w:t>
        <w:br/>
        <w:t xml:space="preserve">    FOREIGN KEY (host_id) REFERENCES hosts(id),</w:t>
        <w:br/>
        <w:t xml:space="preserve">    FOREIGN KEY (vulnerability_id) REFERENCES vulnerabilities(pluginid)</w:t>
        <w:br/>
        <w:t>)</w:t>
      </w:r>
    </w:p>
    <w:p>
      <w:pPr>
        <w:pStyle w:val="Heading3"/>
        <w:jc w:val="left"/>
      </w:pPr>
      <w:r>
        <w:t>Vulnerability_Exceptions Table</w:t>
      </w:r>
    </w:p>
    <w:p>
      <w:pPr/>
      <w:r>
        <w:t>Tracks approved exceptions with automatic expiry.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CREATE TABLE vulnerability_exceptions (</w:t>
        <w:br/>
        <w:t xml:space="preserve">    id INT AUTO_INCREMENT PRIMARY KEY,</w:t>
        <w:br/>
        <w:t xml:space="preserve">    exception_id VARCHAR(50) UNIQUE NOT NULL INDEX,</w:t>
        <w:br/>
        <w:t xml:space="preserve">    vulnerability_id INT INDEX,</w:t>
        <w:br/>
        <w:t xml:space="preserve">    host_id INT INDEX,</w:t>
        <w:br/>
        <w:t xml:space="preserve">    exception_type ENUM('vulnerability', 'host', 'vulnerability_host'),</w:t>
        <w:br/>
        <w:t xml:space="preserve">    reason TEXT NOT NULL,</w:t>
        <w:br/>
        <w:t xml:space="preserve">    expiry_date DATE NOT NULL INDEX,</w:t>
        <w:br/>
        <w:t xml:space="preserve">    created_by VARCHAR(255) NOT NULL,</w:t>
        <w:br/>
        <w:t xml:space="preserve">    created_at DATETIME DEFAULT CURRENT_TIMESTAMP,</w:t>
        <w:br/>
        <w:t xml:space="preserve">    updated_at DATETIME DEFAULT CURRENT_TIMESTAMP ON UPDATE CURRENT_TIMESTAMP,</w:t>
        <w:br/>
        <w:t xml:space="preserve">    is_active BOOLEAN DEFAULT TRUE INDEX,</w:t>
        <w:br/>
        <w:t xml:space="preserve">    FOREIGN KEY (vulnerability_id) REFERENCES vulnerabilities(pluginid),</w:t>
        <w:br/>
        <w:t xml:space="preserve">    FOREIGN KEY (host_id) REFERENCES hosts(id),</w:t>
        <w:br/>
        <w:t xml:space="preserve">    INDEX idx_vuln_exception (vulnerability_id, exception_type, is_active),</w:t>
        <w:br/>
        <w:t xml:space="preserve">    INDEX idx_host_exception (host_id, exception_type, is_active)</w:t>
        <w:br/>
        <w:t>)</w:t>
      </w:r>
    </w:p>
    <w:p>
      <w:pPr>
        <w:pStyle w:val="Heading3"/>
        <w:jc w:val="left"/>
      </w:pPr>
      <w:r>
        <w:t>Comments Table</w:t>
      </w:r>
    </w:p>
    <w:p>
      <w:pPr/>
      <w:r>
        <w:t>Enables team collaboration on vulnerabilities and hosts.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CREATE TABLE comments (</w:t>
        <w:br/>
        <w:t xml:space="preserve">    id INT AUTO_INCREMENT PRIMARY KEY,</w:t>
        <w:br/>
        <w:t xml:space="preserve">    vulnerability_id INT INDEX,</w:t>
        <w:br/>
        <w:t xml:space="preserve">    host_id INT INDEX,</w:t>
        <w:br/>
        <w:t xml:space="preserve">    content TEXT NOT NULL,</w:t>
        <w:br/>
        <w:t xml:space="preserve">    created_by VARCHAR(255) NOT NULL,</w:t>
        <w:br/>
        <w:t xml:space="preserve">    created_at DATETIME DEFAULT CURRENT_TIMESTAMP,</w:t>
        <w:br/>
        <w:t xml:space="preserve">    updated_at DATETIME DEFAULT CURRENT_TIMESTAMP ON UPDATE CURRENT_TIMESTAMP,</w:t>
        <w:br/>
        <w:t xml:space="preserve">    FOREIGN KEY (vulnerability_id) REFERENCES vulnerabilities(pluginid),</w:t>
        <w:br/>
        <w:t xml:space="preserve">    FOREIGN KEY (host_id) REFERENCES hosts(id)</w:t>
        <w:br/>
        <w:t>)</w:t>
      </w:r>
    </w:p>
    <w:p>
      <w:r>
        <w:br w:type="page"/>
      </w:r>
    </w:p>
    <w:p>
      <w:pPr>
        <w:pStyle w:val="Heading1"/>
        <w:jc w:val="left"/>
      </w:pPr>
      <w:r>
        <w:t>6. Data Models &amp; Entities</w:t>
      </w:r>
    </w:p>
    <w:p>
      <w:pPr>
        <w:pStyle w:val="Heading2"/>
        <w:jc w:val="left"/>
      </w:pPr>
      <w:r>
        <w:t>6.1 Host Model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class Host(Base):</w:t>
        <w:br/>
        <w:t xml:space="preserve">    __tablename__ = "hosts"</w:t>
        <w:br/>
        <w:t xml:space="preserve">    </w:t>
        <w:br/>
        <w:t xml:space="preserve">    # Primary Key</w:t>
        <w:br/>
        <w:t xml:space="preserve">    id: int = Column(Integer, primary_key=True, index=True)</w:t>
        <w:br/>
        <w:t xml:space="preserve">    </w:t>
        <w:br/>
        <w:t xml:space="preserve">    # Host Identification</w:t>
        <w:br/>
        <w:t xml:space="preserve">    hostname: str = Column(String(255), index=True)</w:t>
        <w:br/>
        <w:t xml:space="preserve">    host_ip: str = Column(String(255), index=True)</w:t>
        <w:br/>
        <w:t xml:space="preserve">    </w:t>
        <w:br/>
        <w:t xml:space="preserve">    # Host Metadata</w:t>
        <w:br/>
        <w:t xml:space="preserve">    status: str = Column(String(50))</w:t>
        <w:br/>
        <w:t xml:space="preserve">    server_owner: str = Column(String(255), nullable=True, index=True)</w:t>
        <w:br/>
        <w:t xml:space="preserve">    application_dependent: str = Column(String(255), nullable=True)</w:t>
        <w:br/>
        <w:t xml:space="preserve">    os_name: str = Column(String(50), default="Unknown")</w:t>
        <w:br/>
        <w:t xml:space="preserve">    </w:t>
        <w:br/>
        <w:t xml:space="preserve">    # Scan Information</w:t>
        <w:br/>
        <w:t xml:space="preserve">    last_scan_date: datetime = Column(DateTime)</w:t>
        <w:br/>
        <w:t xml:space="preserve">    ready_for_rescan: bool = Column(Boolean, default=False)</w:t>
        <w:br/>
        <w:t xml:space="preserve">    </w:t>
        <w:br/>
        <w:t xml:space="preserve">    # Relationships</w:t>
        <w:br/>
        <w:t xml:space="preserve">    vulnerabilities: List['Vulnerability'] = relationship(</w:t>
        <w:br/>
        <w:t xml:space="preserve">        "Vulnerability",</w:t>
        <w:br/>
        <w:t xml:space="preserve">        secondary=host_vulnerability,</w:t>
        <w:br/>
        <w:t xml:space="preserve">        back_populates="hosts"</w:t>
        <w:br/>
        <w:t xml:space="preserve">    )</w:t>
        <w:br/>
        <w:t xml:space="preserve">    </w:t>
        <w:br/>
        <w:t xml:space="preserve">    # Audit Fields</w:t>
        <w:br/>
        <w:t xml:space="preserve">    created_at: datetime = Column(DateTime, default=datetime.utcnow)</w:t>
        <w:br/>
        <w:t xml:space="preserve">    updated_at: datetime = Column(DateTime, default=datetime.utcnow, onupdate=datetime.utcnow)</w:t>
      </w:r>
    </w:p>
    <w:p>
      <w:pPr>
        <w:pStyle w:val="Heading2"/>
        <w:jc w:val="left"/>
      </w:pPr>
      <w:r>
        <w:t>6.2 Vulnerability Model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class Vulnerability(Base):</w:t>
        <w:br/>
        <w:t xml:space="preserve">    __tablename__ = "vulnerabilities"</w:t>
        <w:br/>
        <w:t xml:space="preserve">    </w:t>
        <w:br/>
        <w:t xml:space="preserve">    # Plugin Information</w:t>
        <w:br/>
        <w:t xml:space="preserve">    id: int = Column(Integer)</w:t>
        <w:br/>
        <w:t xml:space="preserve">    pluginid: int = Column(Integer, primary_key=True, index=True)</w:t>
        <w:br/>
        <w:t xml:space="preserve">    pluginfamily: str = Column(String(255), index=True)</w:t>
        <w:br/>
        <w:t xml:space="preserve">    pluginname: str = Column(String(255), index=True)</w:t>
        <w:br/>
        <w:t xml:space="preserve">    </w:t>
        <w:br/>
        <w:t xml:space="preserve">    # Risk Information</w:t>
        <w:br/>
        <w:t xml:space="preserve">    severity: int = Column(Integer, index=True)  # 0-4</w:t>
        <w:br/>
        <w:t xml:space="preserve">    cvss_base_score: float = Column(Float)</w:t>
        <w:br/>
        <w:t xml:space="preserve">    </w:t>
        <w:br/>
        <w:t xml:space="preserve">    # Vulnerability Details</w:t>
        <w:br/>
        <w:t xml:space="preserve">    synopsis: str = Column(Text)</w:t>
        <w:br/>
        <w:t xml:space="preserve">    description: str = Column(Text)</w:t>
        <w:br/>
        <w:t xml:space="preserve">    solution: str = Column(Text)</w:t>
        <w:br/>
        <w:t xml:space="preserve">    </w:t>
        <w:br/>
        <w:t xml:space="preserve">    # Classification</w:t>
        <w:br/>
        <w:t xml:space="preserve">    cpe: str = Column(String(255), index=True)</w:t>
        <w:br/>
        <w:t xml:space="preserve">    month_of_discovery: str = Column(String(7))  # YYYY-MM</w:t>
        <w:br/>
        <w:t xml:space="preserve">    </w:t>
        <w:br/>
        <w:t xml:space="preserve">    # Relationships</w:t>
        <w:br/>
        <w:t xml:space="preserve">    hosts: List['Host'] = relationship(</w:t>
        <w:br/>
        <w:t xml:space="preserve">        "Host",</w:t>
        <w:br/>
        <w:t xml:space="preserve">        secondary=host_vulnerability,</w:t>
        <w:br/>
        <w:t xml:space="preserve">        back_populates="vulnerabilities"</w:t>
        <w:br/>
        <w:t xml:space="preserve">    )</w:t>
      </w:r>
    </w:p>
    <w:p>
      <w:pPr>
        <w:pStyle w:val="Heading2"/>
        <w:jc w:val="left"/>
      </w:pPr>
      <w:r>
        <w:t>6.3 VulnerabilityException Model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class VulnerabilityException(Base):</w:t>
        <w:br/>
        <w:t xml:space="preserve">    __tablename__ = "vulnerability_exceptions"</w:t>
        <w:br/>
        <w:t xml:space="preserve">    </w:t>
        <w:br/>
        <w:t xml:space="preserve">    # Identifiers</w:t>
        <w:br/>
        <w:t xml:space="preserve">    id: int = Column(Integer, primary_key=True, index=True)</w:t>
        <w:br/>
        <w:t xml:space="preserve">    exception_id: str = Column(String(50), unique=True, index=True)</w:t>
        <w:br/>
        <w:t xml:space="preserve">    </w:t>
        <w:br/>
        <w:t xml:space="preserve">    # Target Specification</w:t>
        <w:br/>
        <w:t xml:space="preserve">    vulnerability_id: int = Column(Integer, ForeignKey("vulnerabilities.pluginid"))</w:t>
        <w:br/>
        <w:t xml:space="preserve">    host_id: int = Column(Integer, ForeignKey("hosts.id"))</w:t>
        <w:br/>
        <w:t xml:space="preserve">    exception_type: str = Column(Enum("vulnerability", "host", "vulnerability_host"))</w:t>
        <w:br/>
        <w:t xml:space="preserve">    </w:t>
        <w:br/>
        <w:t xml:space="preserve">    # Exception Details</w:t>
        <w:br/>
        <w:t xml:space="preserve">    reason: str = Column(Text, nullable=False)</w:t>
        <w:br/>
        <w:t xml:space="preserve">    expiry_date: date = Column(Date, index=True)</w:t>
        <w:br/>
        <w:t xml:space="preserve">    </w:t>
        <w:br/>
        <w:t xml:space="preserve">    # Metadata</w:t>
        <w:br/>
        <w:t xml:space="preserve">    created_by: str = Column(String(255), nullable=False)</w:t>
        <w:br/>
        <w:t xml:space="preserve">    created_at: datetime = Column(DateTime, default=datetime.utcnow)</w:t>
        <w:br/>
        <w:t xml:space="preserve">    updated_at: datetime = Column(DateTime, default=datetime.utcnow, onupdate=datetime.utcnow)</w:t>
        <w:br/>
        <w:t xml:space="preserve">    is_active: bool = Column(Boolean, default=True, index=True)</w:t>
        <w:br/>
        <w:t xml:space="preserve">    </w:t>
        <w:br/>
        <w:t xml:space="preserve">    @property</w:t>
        <w:br/>
        <w:t xml:space="preserve">    def is_expired(self) -&gt; bool:</w:t>
        <w:br/>
        <w:t xml:space="preserve">        return datetime.now().date() &gt; self.expiry_date</w:t>
      </w:r>
    </w:p>
    <w:p>
      <w:r>
        <w:br w:type="page"/>
      </w:r>
    </w:p>
    <w:p>
      <w:pPr>
        <w:pStyle w:val="Heading1"/>
        <w:jc w:val="left"/>
      </w:pPr>
      <w:r>
        <w:t>7. API Endpoints - Complete Reference</w:t>
      </w:r>
    </w:p>
    <w:p>
      <w:pPr>
        <w:pStyle w:val="Heading2"/>
        <w:jc w:val="left"/>
      </w:pPr>
      <w:r>
        <w:t>7.1 Authentication Endpoints</w:t>
      </w:r>
    </w:p>
    <w:p>
      <w:pPr>
        <w:pStyle w:val="Heading3"/>
        <w:jc w:val="left"/>
      </w:pPr>
      <w:r>
        <w:t>POST /api/auth/login</w:t>
      </w:r>
    </w:p>
    <w:p>
      <w:pPr>
        <w:pStyle w:val="ListBullet"/>
      </w:pPr>
      <w:r>
        <w:t>Description: Local authentication</w:t>
      </w:r>
    </w:p>
    <w:p>
      <w:pPr>
        <w:pStyle w:val="ListBullet"/>
      </w:pPr>
      <w:r>
        <w:t>Auth: None</w:t>
      </w:r>
    </w:p>
    <w:p>
      <w:pPr>
        <w:pStyle w:val="ListBullet"/>
      </w:pPr>
      <w:r>
        <w:t>Request: username (str), password (str)</w:t>
      </w:r>
    </w:p>
    <w:p>
      <w:pPr>
        <w:pStyle w:val="ListBullet"/>
      </w:pPr>
      <w:r>
        <w:t>Response: access_token (str), token_type (str), user_id (int)</w:t>
      </w:r>
    </w:p>
    <w:p>
      <w:pPr>
        <w:pStyle w:val="Heading3"/>
        <w:jc w:val="left"/>
      </w:pPr>
      <w:r>
        <w:t>GET /api/microsoft/login</w:t>
      </w:r>
    </w:p>
    <w:p>
      <w:pPr>
        <w:pStyle w:val="ListBullet"/>
      </w:pPr>
      <w:r>
        <w:t>Description: Microsoft OAuth2 SSO initiation</w:t>
      </w:r>
    </w:p>
    <w:p>
      <w:pPr>
        <w:pStyle w:val="ListBullet"/>
      </w:pPr>
      <w:r>
        <w:t>Auth: None</w:t>
      </w:r>
    </w:p>
    <w:p>
      <w:pPr>
        <w:pStyle w:val="ListBullet"/>
      </w:pPr>
      <w:r>
        <w:t>Request: redirect_uri (str, optional)</w:t>
      </w:r>
    </w:p>
    <w:p>
      <w:pPr>
        <w:pStyle w:val="ListBullet"/>
      </w:pPr>
      <w:r>
        <w:t>Response: Redirect to Microsoft login</w:t>
      </w:r>
    </w:p>
    <w:p>
      <w:pPr>
        <w:pStyle w:val="Heading3"/>
        <w:jc w:val="left"/>
      </w:pPr>
      <w:r>
        <w:t>GET /api/microsoft/callback</w:t>
      </w:r>
    </w:p>
    <w:p>
      <w:pPr>
        <w:pStyle w:val="ListBullet"/>
      </w:pPr>
      <w:r>
        <w:t>Description: OAuth2 callback handler</w:t>
      </w:r>
    </w:p>
    <w:p>
      <w:pPr>
        <w:pStyle w:val="ListBullet"/>
      </w:pPr>
      <w:r>
        <w:t>Auth: None</w:t>
      </w:r>
    </w:p>
    <w:p>
      <w:pPr>
        <w:pStyle w:val="ListBullet"/>
      </w:pPr>
      <w:r>
        <w:t>Request: code (str), state (str)</w:t>
      </w:r>
    </w:p>
    <w:p>
      <w:pPr>
        <w:pStyle w:val="ListBullet"/>
      </w:pPr>
      <w:r>
        <w:t>Response: Redirect with JWT token</w:t>
      </w:r>
    </w:p>
    <w:p>
      <w:pPr>
        <w:pStyle w:val="Heading3"/>
        <w:jc w:val="left"/>
      </w:pPr>
      <w:r>
        <w:t>GET /api/me</w:t>
      </w:r>
    </w:p>
    <w:p>
      <w:pPr>
        <w:pStyle w:val="ListBullet"/>
      </w:pPr>
      <w:r>
        <w:t>Description: Get current user info</w:t>
      </w:r>
    </w:p>
    <w:p>
      <w:pPr>
        <w:pStyle w:val="ListBullet"/>
      </w:pPr>
      <w:r>
        <w:t>Auth: Bearer Token</w:t>
      </w:r>
    </w:p>
    <w:p>
      <w:pPr>
        <w:pStyle w:val="ListBullet"/>
      </w:pPr>
      <w:r>
        <w:t>Request: None</w:t>
      </w:r>
    </w:p>
    <w:p>
      <w:pPr>
        <w:pStyle w:val="ListBullet"/>
      </w:pPr>
      <w:r>
        <w:t>Response: user_id, username, email, roles, permissions</w:t>
      </w:r>
    </w:p>
    <w:p>
      <w:pPr>
        <w:pStyle w:val="Heading2"/>
        <w:jc w:val="left"/>
      </w:pPr>
      <w:r>
        <w:t>7.2 Scan Management</w:t>
      </w:r>
    </w:p>
    <w:p>
      <w:pPr>
        <w:pStyle w:val="Heading3"/>
        <w:jc w:val="left"/>
      </w:pPr>
      <w:r>
        <w:t>GET /api/scans/running</w:t>
      </w:r>
    </w:p>
    <w:p>
      <w:pPr>
        <w:pStyle w:val="ListBullet"/>
      </w:pPr>
      <w:r>
        <w:t>Description: List active scans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None</w:t>
      </w:r>
    </w:p>
    <w:p>
      <w:pPr>
        <w:pStyle w:val="ListBullet"/>
      </w:pPr>
      <w:r>
        <w:t>Response: List[ScanResponse]</w:t>
      </w:r>
    </w:p>
    <w:p>
      <w:pPr>
        <w:pStyle w:val="Heading3"/>
        <w:jc w:val="left"/>
      </w:pPr>
      <w:r>
        <w:t>GET /api/scans/{scan_id}</w:t>
      </w:r>
    </w:p>
    <w:p>
      <w:pPr>
        <w:pStyle w:val="ListBullet"/>
      </w:pPr>
      <w:r>
        <w:t>Description: Get scan details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scan_id (int)</w:t>
      </w:r>
    </w:p>
    <w:p>
      <w:pPr>
        <w:pStyle w:val="ListBullet"/>
      </w:pPr>
      <w:r>
        <w:t>Response: ScanDetailResponse</w:t>
      </w:r>
    </w:p>
    <w:p>
      <w:pPr>
        <w:pStyle w:val="Heading3"/>
        <w:jc w:val="left"/>
      </w:pPr>
      <w:r>
        <w:t>POST /api/scans/immediate</w:t>
      </w:r>
    </w:p>
    <w:p>
      <w:pPr>
        <w:pStyle w:val="ListBullet"/>
      </w:pPr>
      <w:r>
        <w:t>Description: Trigger immediate scan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host_ids (List[int])</w:t>
      </w:r>
    </w:p>
    <w:p>
      <w:pPr>
        <w:pStyle w:val="ListBullet"/>
      </w:pPr>
      <w:r>
        <w:t>Response: scan_id, status, eta</w:t>
      </w:r>
    </w:p>
    <w:p>
      <w:pPr>
        <w:pStyle w:val="Heading2"/>
        <w:jc w:val="left"/>
      </w:pPr>
      <w:r>
        <w:t>7.3 Host Management</w:t>
      </w:r>
    </w:p>
    <w:p>
      <w:pPr>
        <w:pStyle w:val="Heading3"/>
        <w:jc w:val="left"/>
      </w:pPr>
      <w:r>
        <w:t>GET /api/hosts</w:t>
      </w:r>
    </w:p>
    <w:p>
      <w:pPr>
        <w:pStyle w:val="ListBullet"/>
      </w:pPr>
      <w:r>
        <w:t>Description: List all hosts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page (int), limit (int)</w:t>
      </w:r>
    </w:p>
    <w:p>
      <w:pPr>
        <w:pStyle w:val="ListBullet"/>
      </w:pPr>
      <w:r>
        <w:t>Response: PaginatedHostResponse</w:t>
      </w:r>
    </w:p>
    <w:p>
      <w:pPr>
        <w:pStyle w:val="Heading3"/>
        <w:jc w:val="left"/>
      </w:pPr>
      <w:r>
        <w:t>GET /api/hosts_paged</w:t>
      </w:r>
    </w:p>
    <w:p>
      <w:pPr>
        <w:pStyle w:val="ListBullet"/>
      </w:pPr>
      <w:r>
        <w:t>Description: Paginated hosts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skip (int), limit (int)</w:t>
      </w:r>
    </w:p>
    <w:p>
      <w:pPr>
        <w:pStyle w:val="ListBullet"/>
      </w:pPr>
      <w:r>
        <w:t>Response: PaginatedHostResponse</w:t>
      </w:r>
    </w:p>
    <w:p>
      <w:pPr>
        <w:pStyle w:val="Heading3"/>
        <w:jc w:val="left"/>
      </w:pPr>
      <w:r>
        <w:t>GET /api/hosts/{host_id}</w:t>
      </w:r>
    </w:p>
    <w:p>
      <w:pPr>
        <w:pStyle w:val="ListBullet"/>
      </w:pPr>
      <w:r>
        <w:t>Description: Get host details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host_id (int)</w:t>
      </w:r>
    </w:p>
    <w:p>
      <w:pPr>
        <w:pStyle w:val="ListBullet"/>
      </w:pPr>
      <w:r>
        <w:t>Response: HostDetailResponse</w:t>
      </w:r>
    </w:p>
    <w:p>
      <w:pPr>
        <w:pStyle w:val="Heading3"/>
        <w:jc w:val="left"/>
      </w:pPr>
      <w:r>
        <w:t>POST /api/addhosts</w:t>
      </w:r>
    </w:p>
    <w:p>
      <w:pPr>
        <w:pStyle w:val="ListBullet"/>
      </w:pPr>
      <w:r>
        <w:t>Description: Create new host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hostname, host_ip, owner</w:t>
      </w:r>
    </w:p>
    <w:p>
      <w:pPr>
        <w:pStyle w:val="ListBullet"/>
      </w:pPr>
      <w:r>
        <w:t>Response: HostResponse</w:t>
      </w:r>
    </w:p>
    <w:p>
      <w:pPr>
        <w:pStyle w:val="Heading3"/>
        <w:jc w:val="left"/>
      </w:pPr>
      <w:r>
        <w:t>PUT /api/hosts/{host_id}</w:t>
      </w:r>
    </w:p>
    <w:p>
      <w:pPr>
        <w:pStyle w:val="ListBullet"/>
      </w:pPr>
      <w:r>
        <w:t>Description: Update host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hostname, status, owner</w:t>
      </w:r>
    </w:p>
    <w:p>
      <w:pPr>
        <w:pStyle w:val="ListBullet"/>
      </w:pPr>
      <w:r>
        <w:t>Response: HostResponse</w:t>
      </w:r>
    </w:p>
    <w:p>
      <w:pPr>
        <w:pStyle w:val="Heading3"/>
        <w:jc w:val="left"/>
      </w:pPr>
      <w:r>
        <w:t>DELETE /api/hosts/{host_id}</w:t>
      </w:r>
    </w:p>
    <w:p>
      <w:pPr>
        <w:pStyle w:val="ListBullet"/>
      </w:pPr>
      <w:r>
        <w:t>Description: Delete host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host_id (int)</w:t>
      </w:r>
    </w:p>
    <w:p>
      <w:pPr>
        <w:pStyle w:val="ListBullet"/>
      </w:pPr>
      <w:r>
        <w:t>Response: success (bool)</w:t>
      </w:r>
    </w:p>
    <w:p>
      <w:pPr>
        <w:pStyle w:val="Heading3"/>
        <w:jc w:val="left"/>
      </w:pPr>
      <w:r>
        <w:t>PATCH /api/hosts/{host_id}/toggle-rescan</w:t>
      </w:r>
    </w:p>
    <w:p>
      <w:pPr>
        <w:pStyle w:val="ListBullet"/>
      </w:pPr>
      <w:r>
        <w:t>Description: Toggle rescan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host_id (int)</w:t>
      </w:r>
    </w:p>
    <w:p>
      <w:pPr>
        <w:pStyle w:val="ListBullet"/>
      </w:pPr>
      <w:r>
        <w:t>Response: ready_for_rescan (bool)</w:t>
      </w:r>
    </w:p>
    <w:p>
      <w:pPr>
        <w:pStyle w:val="Heading2"/>
        <w:jc w:val="left"/>
      </w:pPr>
      <w:r>
        <w:t>7.4 Vulnerability Management</w:t>
      </w:r>
    </w:p>
    <w:p>
      <w:pPr>
        <w:pStyle w:val="Heading3"/>
        <w:jc w:val="left"/>
      </w:pPr>
      <w:r>
        <w:t>GET /api/vulnerabilities</w:t>
      </w:r>
    </w:p>
    <w:p>
      <w:pPr>
        <w:pStyle w:val="ListBullet"/>
      </w:pPr>
      <w:r>
        <w:t>Description: List vulnerabilities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severity, cpe, skip, limit</w:t>
      </w:r>
    </w:p>
    <w:p>
      <w:pPr>
        <w:pStyle w:val="ListBullet"/>
      </w:pPr>
      <w:r>
        <w:t>Response: PaginatedVulnResponse</w:t>
      </w:r>
    </w:p>
    <w:p>
      <w:pPr>
        <w:pStyle w:val="Heading3"/>
        <w:jc w:val="left"/>
      </w:pPr>
      <w:r>
        <w:t>GET /api/vulnerabilities/with_hosts</w:t>
      </w:r>
    </w:p>
    <w:p>
      <w:pPr>
        <w:pStyle w:val="ListBullet"/>
      </w:pPr>
      <w:r>
        <w:t>Description: Vulns with hosts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severity, limit</w:t>
      </w:r>
    </w:p>
    <w:p>
      <w:pPr>
        <w:pStyle w:val="ListBullet"/>
      </w:pPr>
      <w:r>
        <w:t>Response: List[VulnWithHosts]</w:t>
      </w:r>
    </w:p>
    <w:p>
      <w:pPr>
        <w:pStyle w:val="Heading3"/>
        <w:jc w:val="left"/>
      </w:pPr>
      <w:r>
        <w:t>GET /api/closed_vulnerabilities</w:t>
      </w:r>
    </w:p>
    <w:p>
      <w:pPr>
        <w:pStyle w:val="ListBullet"/>
      </w:pPr>
      <w:r>
        <w:t>Description: Closed vulns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skip, limit</w:t>
      </w:r>
    </w:p>
    <w:p>
      <w:pPr>
        <w:pStyle w:val="ListBullet"/>
      </w:pPr>
      <w:r>
        <w:t>Response: PaginatedClosedVulnResponse</w:t>
      </w:r>
    </w:p>
    <w:p>
      <w:pPr>
        <w:pStyle w:val="Heading3"/>
        <w:jc w:val="left"/>
      </w:pPr>
      <w:r>
        <w:t>POST /api/closed_vulnerabilities/mark</w:t>
      </w:r>
    </w:p>
    <w:p>
      <w:pPr>
        <w:pStyle w:val="ListBullet"/>
      </w:pPr>
      <w:r>
        <w:t>Description: Mark as closed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vulnerability_id, host_id, reason</w:t>
      </w:r>
    </w:p>
    <w:p>
      <w:pPr>
        <w:pStyle w:val="ListBullet"/>
      </w:pPr>
      <w:r>
        <w:t>Response: success (bool)</w:t>
      </w:r>
    </w:p>
    <w:p>
      <w:pPr>
        <w:pStyle w:val="Heading3"/>
        <w:jc w:val="left"/>
      </w:pPr>
      <w:r>
        <w:t>GET /api/vulnerabilities/by_owner</w:t>
      </w:r>
    </w:p>
    <w:p>
      <w:pPr>
        <w:pStyle w:val="ListBullet"/>
      </w:pPr>
      <w:r>
        <w:t>Description: Group by owner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None</w:t>
      </w:r>
    </w:p>
    <w:p>
      <w:pPr>
        <w:pStyle w:val="ListBullet"/>
      </w:pPr>
      <w:r>
        <w:t>Response: OwnerVulnGroupResponse</w:t>
      </w:r>
    </w:p>
    <w:p>
      <w:pPr>
        <w:pStyle w:val="Heading3"/>
        <w:jc w:val="left"/>
      </w:pPr>
      <w:r>
        <w:t>GET /api/vulnerabilities/export_csv</w:t>
      </w:r>
    </w:p>
    <w:p>
      <w:pPr>
        <w:pStyle w:val="ListBullet"/>
      </w:pPr>
      <w:r>
        <w:t>Description: Export to CSV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severity, format</w:t>
      </w:r>
    </w:p>
    <w:p>
      <w:pPr>
        <w:pStyle w:val="ListBullet"/>
      </w:pPr>
      <w:r>
        <w:t>Response: CSV file</w:t>
      </w:r>
    </w:p>
    <w:p>
      <w:pPr>
        <w:pStyle w:val="Heading2"/>
        <w:jc w:val="left"/>
      </w:pPr>
      <w:r>
        <w:t>7.5 Comments &amp; Collaboration</w:t>
      </w:r>
    </w:p>
    <w:p>
      <w:pPr>
        <w:pStyle w:val="Heading3"/>
        <w:jc w:val="left"/>
      </w:pPr>
      <w:r>
        <w:t>POST /api/comments</w:t>
      </w:r>
    </w:p>
    <w:p>
      <w:pPr>
        <w:pStyle w:val="ListBullet"/>
      </w:pPr>
      <w:r>
        <w:t>Description: Add comment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vulnerability_id, host_id, content</w:t>
      </w:r>
    </w:p>
    <w:p>
      <w:pPr>
        <w:pStyle w:val="ListBullet"/>
      </w:pPr>
      <w:r>
        <w:t>Response: CommentResponse</w:t>
      </w:r>
    </w:p>
    <w:p>
      <w:pPr>
        <w:pStyle w:val="Heading3"/>
        <w:jc w:val="left"/>
      </w:pPr>
      <w:r>
        <w:t>GET /api/vulnerabilities/{vuln_id}/comments</w:t>
      </w:r>
    </w:p>
    <w:p>
      <w:pPr>
        <w:pStyle w:val="ListBullet"/>
      </w:pPr>
      <w:r>
        <w:t>Description: Get vuln comments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vulnerability_id</w:t>
      </w:r>
    </w:p>
    <w:p>
      <w:pPr>
        <w:pStyle w:val="ListBullet"/>
      </w:pPr>
      <w:r>
        <w:t>Response: List[CommentResponse]</w:t>
      </w:r>
    </w:p>
    <w:p>
      <w:pPr>
        <w:pStyle w:val="Heading3"/>
        <w:jc w:val="left"/>
      </w:pPr>
      <w:r>
        <w:t>GET /api/hosts/{host_id}/comments</w:t>
      </w:r>
    </w:p>
    <w:p>
      <w:pPr>
        <w:pStyle w:val="ListBullet"/>
      </w:pPr>
      <w:r>
        <w:t>Description: Get host comments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host_id</w:t>
      </w:r>
    </w:p>
    <w:p>
      <w:pPr>
        <w:pStyle w:val="ListBullet"/>
      </w:pPr>
      <w:r>
        <w:t>Response: List[CommentResponse]</w:t>
      </w:r>
    </w:p>
    <w:p>
      <w:pPr>
        <w:pStyle w:val="Heading3"/>
        <w:jc w:val="left"/>
      </w:pPr>
      <w:r>
        <w:t>PUT /api/comments/{comment_id}</w:t>
      </w:r>
    </w:p>
    <w:p>
      <w:pPr>
        <w:pStyle w:val="ListBullet"/>
      </w:pPr>
      <w:r>
        <w:t>Description: Update comment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comment_id, content</w:t>
      </w:r>
    </w:p>
    <w:p>
      <w:pPr>
        <w:pStyle w:val="ListBullet"/>
      </w:pPr>
      <w:r>
        <w:t>Response: CommentResponse</w:t>
      </w:r>
    </w:p>
    <w:p>
      <w:pPr>
        <w:pStyle w:val="Heading3"/>
        <w:jc w:val="left"/>
      </w:pPr>
      <w:r>
        <w:t>DELETE /api/comments/{comment_id}</w:t>
      </w:r>
    </w:p>
    <w:p>
      <w:pPr>
        <w:pStyle w:val="ListBullet"/>
      </w:pPr>
      <w:r>
        <w:t>Description: Delete comment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comment_id</w:t>
      </w:r>
    </w:p>
    <w:p>
      <w:pPr>
        <w:pStyle w:val="ListBullet"/>
      </w:pPr>
      <w:r>
        <w:t>Response: success (bool)</w:t>
      </w:r>
    </w:p>
    <w:p>
      <w:pPr>
        <w:pStyle w:val="Heading2"/>
        <w:jc w:val="left"/>
      </w:pPr>
      <w:r>
        <w:t>7.6 Dashboard &amp; Analytics</w:t>
      </w:r>
    </w:p>
    <w:p>
      <w:pPr>
        <w:pStyle w:val="Heading3"/>
        <w:jc w:val="left"/>
      </w:pPr>
      <w:r>
        <w:t>GET /api/dashboard</w:t>
      </w:r>
    </w:p>
    <w:p>
      <w:pPr>
        <w:pStyle w:val="ListBullet"/>
      </w:pPr>
      <w:r>
        <w:t>Description: Main dashboard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date_range, owner_filter</w:t>
      </w:r>
    </w:p>
    <w:p>
      <w:pPr>
        <w:pStyle w:val="ListBullet"/>
      </w:pPr>
      <w:r>
        <w:t>Response: DashboardResponse</w:t>
      </w:r>
    </w:p>
    <w:p>
      <w:pPr>
        <w:pStyle w:val="Heading3"/>
        <w:jc w:val="left"/>
      </w:pPr>
      <w:r>
        <w:t>GET /api/vulnerability-trends</w:t>
      </w:r>
    </w:p>
    <w:p>
      <w:pPr>
        <w:pStyle w:val="ListBullet"/>
      </w:pPr>
      <w:r>
        <w:t>Description: Trends over time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days, interval</w:t>
      </w:r>
    </w:p>
    <w:p>
      <w:pPr>
        <w:pStyle w:val="ListBullet"/>
      </w:pPr>
      <w:r>
        <w:t>Response: TrendsResponse</w:t>
      </w:r>
    </w:p>
    <w:p>
      <w:pPr>
        <w:pStyle w:val="Heading2"/>
        <w:jc w:val="left"/>
      </w:pPr>
      <w:r>
        <w:t>7.7 Exception Management</w:t>
      </w:r>
    </w:p>
    <w:p>
      <w:pPr>
        <w:pStyle w:val="Heading3"/>
        <w:jc w:val="left"/>
      </w:pPr>
      <w:r>
        <w:t>POST /api/exceptions</w:t>
      </w:r>
    </w:p>
    <w:p>
      <w:pPr>
        <w:pStyle w:val="ListBullet"/>
      </w:pPr>
      <w:r>
        <w:t>Description: Create exception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vulnerability_id, host_id, reason, expiry_date</w:t>
      </w:r>
    </w:p>
    <w:p>
      <w:pPr>
        <w:pStyle w:val="ListBullet"/>
      </w:pPr>
      <w:r>
        <w:t>Response: ExceptionResponse</w:t>
      </w:r>
    </w:p>
    <w:p>
      <w:pPr>
        <w:pStyle w:val="Heading3"/>
        <w:jc w:val="left"/>
      </w:pPr>
      <w:r>
        <w:t>GET /api/exceptions</w:t>
      </w:r>
    </w:p>
    <w:p>
      <w:pPr>
        <w:pStyle w:val="ListBullet"/>
      </w:pPr>
      <w:r>
        <w:t>Description: List exceptions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skip, limit, is_active</w:t>
      </w:r>
    </w:p>
    <w:p>
      <w:pPr>
        <w:pStyle w:val="ListBullet"/>
      </w:pPr>
      <w:r>
        <w:t>Response: PaginatedExceptionResponse</w:t>
      </w:r>
    </w:p>
    <w:p>
      <w:pPr>
        <w:pStyle w:val="Heading3"/>
        <w:jc w:val="left"/>
      </w:pPr>
      <w:r>
        <w:t>GET /api/exceptions/{exception_id}</w:t>
      </w:r>
    </w:p>
    <w:p>
      <w:pPr>
        <w:pStyle w:val="ListBullet"/>
      </w:pPr>
      <w:r>
        <w:t>Description: Get exception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exception_id</w:t>
      </w:r>
    </w:p>
    <w:p>
      <w:pPr>
        <w:pStyle w:val="ListBullet"/>
      </w:pPr>
      <w:r>
        <w:t>Response: ExceptionResponse</w:t>
      </w:r>
    </w:p>
    <w:p>
      <w:pPr>
        <w:pStyle w:val="Heading3"/>
        <w:jc w:val="left"/>
      </w:pPr>
      <w:r>
        <w:t>PUT /api/exceptions/{exception_id}</w:t>
      </w:r>
    </w:p>
    <w:p>
      <w:pPr>
        <w:pStyle w:val="ListBullet"/>
      </w:pPr>
      <w:r>
        <w:t>Description: Update exception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reason, expiry_date</w:t>
      </w:r>
    </w:p>
    <w:p>
      <w:pPr>
        <w:pStyle w:val="ListBullet"/>
      </w:pPr>
      <w:r>
        <w:t>Response: ExceptionResponse</w:t>
      </w:r>
    </w:p>
    <w:p>
      <w:pPr>
        <w:pStyle w:val="Heading3"/>
        <w:jc w:val="left"/>
      </w:pPr>
      <w:r>
        <w:t>DELETE /api/exceptions/{exception_id}</w:t>
      </w:r>
    </w:p>
    <w:p>
      <w:pPr>
        <w:pStyle w:val="ListBullet"/>
      </w:pPr>
      <w:r>
        <w:t>Description: Delete exception</w:t>
      </w:r>
    </w:p>
    <w:p>
      <w:pPr>
        <w:pStyle w:val="ListBullet"/>
      </w:pPr>
      <w:r>
        <w:t>Auth: Bearer</w:t>
      </w:r>
    </w:p>
    <w:p>
      <w:pPr>
        <w:pStyle w:val="ListBullet"/>
      </w:pPr>
      <w:r>
        <w:t>Request: exception_id</w:t>
      </w:r>
    </w:p>
    <w:p>
      <w:pPr>
        <w:pStyle w:val="ListBullet"/>
      </w:pPr>
      <w:r>
        <w:t>Response: success (bool)</w:t>
      </w:r>
    </w:p>
    <w:p>
      <w:pPr>
        <w:pStyle w:val="Heading2"/>
        <w:jc w:val="left"/>
      </w:pPr>
      <w:r>
        <w:t>7.8 Batch Operations</w:t>
      </w:r>
    </w:p>
    <w:p>
      <w:pPr>
        <w:pStyle w:val="Heading3"/>
        <w:jc w:val="left"/>
      </w:pPr>
      <w:r>
        <w:t>POST /api/batch-scan/schedule</w:t>
      </w:r>
    </w:p>
    <w:p>
      <w:pPr>
        <w:pStyle w:val="ListBullet"/>
      </w:pPr>
      <w:r>
        <w:t>Description: Schedule batch</w:t>
      </w:r>
    </w:p>
    <w:p>
      <w:pPr>
        <w:pStyle w:val="ListBullet"/>
      </w:pPr>
      <w:r>
        <w:t>Auth: Permission</w:t>
      </w:r>
    </w:p>
    <w:p>
      <w:pPr>
        <w:pStyle w:val="ListBullet"/>
      </w:pPr>
      <w:r>
        <w:t>Request: host_ids, schedule, recurrence</w:t>
      </w:r>
    </w:p>
    <w:p>
      <w:pPr>
        <w:pStyle w:val="ListBullet"/>
      </w:pPr>
      <w:r>
        <w:t>Response: batch_id, status</w:t>
      </w:r>
    </w:p>
    <w:p>
      <w:pPr>
        <w:pStyle w:val="Heading3"/>
        <w:jc w:val="left"/>
      </w:pPr>
      <w:r>
        <w:t>GET /api/batch-scan/all</w:t>
      </w:r>
    </w:p>
    <w:p>
      <w:pPr>
        <w:pStyle w:val="ListBullet"/>
      </w:pPr>
      <w:r>
        <w:t>Description: List batches</w:t>
      </w:r>
    </w:p>
    <w:p>
      <w:pPr>
        <w:pStyle w:val="ListBullet"/>
      </w:pPr>
      <w:r>
        <w:t>Auth: Permission</w:t>
      </w:r>
    </w:p>
    <w:p>
      <w:pPr>
        <w:pStyle w:val="ListBullet"/>
      </w:pPr>
      <w:r>
        <w:t>Request: None</w:t>
      </w:r>
    </w:p>
    <w:p>
      <w:pPr>
        <w:pStyle w:val="ListBullet"/>
      </w:pPr>
      <w:r>
        <w:t>Response: List[BatchScheduleResponse]</w:t>
      </w:r>
    </w:p>
    <w:p>
      <w:pPr>
        <w:pStyle w:val="Heading3"/>
        <w:jc w:val="left"/>
      </w:pPr>
      <w:r>
        <w:t>DELETE /api/batch-scan/{batch_id}</w:t>
      </w:r>
    </w:p>
    <w:p>
      <w:pPr>
        <w:pStyle w:val="ListBullet"/>
      </w:pPr>
      <w:r>
        <w:t>Description: Delete batch</w:t>
      </w:r>
    </w:p>
    <w:p>
      <w:pPr>
        <w:pStyle w:val="ListBullet"/>
      </w:pPr>
      <w:r>
        <w:t>Auth: Permission</w:t>
      </w:r>
    </w:p>
    <w:p>
      <w:pPr>
        <w:pStyle w:val="ListBullet"/>
      </w:pPr>
      <w:r>
        <w:t>Request: batch_id</w:t>
      </w:r>
    </w:p>
    <w:p>
      <w:pPr>
        <w:pStyle w:val="ListBullet"/>
      </w:pPr>
      <w:r>
        <w:t>Response: success (bool)</w:t>
      </w:r>
    </w:p>
    <w:p>
      <w:r>
        <w:br w:type="page"/>
      </w:r>
    </w:p>
    <w:p>
      <w:pPr>
        <w:pStyle w:val="Heading1"/>
        <w:jc w:val="left"/>
      </w:pPr>
      <w:r>
        <w:t>8. Service Layer Components</w:t>
      </w:r>
    </w:p>
    <w:p>
      <w:pPr>
        <w:pStyle w:val="Heading2"/>
        <w:jc w:val="left"/>
      </w:pPr>
      <w:r>
        <w:t>Database Service (src/services/db.py)</w:t>
      </w:r>
    </w:p>
    <w:p>
      <w:pPr/>
      <w:r>
        <w:t>Core data access layer with optimized query patterns.</w:t>
      </w:r>
    </w:p>
    <w:p>
      <w:pPr>
        <w:pStyle w:val="ListBullet"/>
      </w:pPr>
      <w:r>
        <w:t>store_scan_results(scan_json) - Process and normalize Nessus scan data</w:t>
      </w:r>
    </w:p>
    <w:p>
      <w:pPr>
        <w:pStyle w:val="ListBullet"/>
      </w:pPr>
      <w:r>
        <w:t>get_vulnerabilities(filters, skip, limit) - Query vulnerabilities with filtering</w:t>
      </w:r>
    </w:p>
    <w:p>
      <w:pPr>
        <w:pStyle w:val="ListBullet"/>
      </w:pPr>
      <w:r>
        <w:t>get_hosts(filters, skip, limit) - Query hosts with pagination</w:t>
      </w:r>
    </w:p>
    <w:p>
      <w:pPr>
        <w:pStyle w:val="ListBullet"/>
      </w:pPr>
      <w:r>
        <w:t>get_host_vulnerabilities(host_id) - Get vulnerabilities for a host</w:t>
      </w:r>
    </w:p>
    <w:p>
      <w:pPr>
        <w:pStyle w:val="ListBullet"/>
      </w:pPr>
      <w:r>
        <w:t>update_vulnerability_status(vuln_id, host_id, status) - Update vulnerability status</w:t>
      </w:r>
    </w:p>
    <w:p>
      <w:pPr>
        <w:pStyle w:val="ListBullet"/>
      </w:pPr>
      <w:r>
        <w:t>close_vulnerability(vuln_id, host_id, reason) - Mark vulnerability closed</w:t>
      </w:r>
    </w:p>
    <w:p>
      <w:pPr>
        <w:pStyle w:val="ListBullet"/>
      </w:pPr>
      <w:r>
        <w:t>get_daily_summary(date, host_id) - Retrieve daily statistics</w:t>
      </w:r>
    </w:p>
    <w:p>
      <w:pPr>
        <w:pStyle w:val="ListBullet"/>
      </w:pPr>
      <w:r>
        <w:t>check_exception_active(vuln_id, host_id) - Check if exception applies</w:t>
      </w:r>
    </w:p>
    <w:p>
      <w:pPr>
        <w:pStyle w:val="Heading2"/>
        <w:jc w:val="left"/>
      </w:pPr>
      <w:r>
        <w:t>Nessus Service (src/services/nessus_service.py)</w:t>
      </w:r>
    </w:p>
    <w:p>
      <w:pPr/>
      <w:r>
        <w:t>Integration layer for Tenable Nessus API communication.</w:t>
      </w:r>
    </w:p>
    <w:p>
      <w:pPr>
        <w:pStyle w:val="ListBullet"/>
      </w:pPr>
      <w:r>
        <w:t>authenticate() - Establish API connection with credentials</w:t>
      </w:r>
    </w:p>
    <w:p>
      <w:pPr>
        <w:pStyle w:val="ListBullet"/>
      </w:pPr>
      <w:r>
        <w:t>get_scans() - Retrieve list of available scans</w:t>
      </w:r>
    </w:p>
    <w:p>
      <w:pPr>
        <w:pStyle w:val="ListBullet"/>
      </w:pPr>
      <w:r>
        <w:t>get_scan_details(scan_id) - Download detailed scan results</w:t>
      </w:r>
    </w:p>
    <w:p>
      <w:pPr>
        <w:pStyle w:val="ListBullet"/>
      </w:pPr>
      <w:r>
        <w:t>launch_scan(template_id, hosts) - Initiate new vulnerability scan</w:t>
      </w:r>
    </w:p>
    <w:p>
      <w:pPr>
        <w:pStyle w:val="ListBullet"/>
      </w:pPr>
      <w:r>
        <w:t>get_scan_status(scan_id) - Poll scan execution status</w:t>
      </w:r>
    </w:p>
    <w:p>
      <w:pPr>
        <w:pStyle w:val="ListBullet"/>
      </w:pPr>
      <w:r>
        <w:t>parse_plugin_output(raw_output) - Normalize plugin data format</w:t>
      </w:r>
    </w:p>
    <w:p>
      <w:pPr>
        <w:pStyle w:val="ListBullet"/>
      </w:pPr>
      <w:r>
        <w:t>get_nessus_plugins() - Cache plugin metadata</w:t>
      </w:r>
    </w:p>
    <w:p>
      <w:pPr>
        <w:pStyle w:val="Heading2"/>
        <w:jc w:val="left"/>
      </w:pPr>
      <w:r>
        <w:t>Authentication Service (src/services/auth.py)</w:t>
      </w:r>
    </w:p>
    <w:p>
      <w:pPr/>
      <w:r>
        <w:t>JWT token and credential management.</w:t>
      </w:r>
    </w:p>
    <w:p>
      <w:pPr>
        <w:pStyle w:val="ListBullet"/>
      </w:pPr>
      <w:r>
        <w:t>create_access_token(data, expires_delta) - Generate JWT token</w:t>
      </w:r>
    </w:p>
    <w:p>
      <w:pPr>
        <w:pStyle w:val="ListBullet"/>
      </w:pPr>
      <w:r>
        <w:t>verify_token(token) - Validate and decode JWT</w:t>
      </w:r>
    </w:p>
    <w:p>
      <w:pPr>
        <w:pStyle w:val="ListBullet"/>
      </w:pPr>
      <w:r>
        <w:t>hash_password(password) - Bcrypt password hashing</w:t>
      </w:r>
    </w:p>
    <w:p>
      <w:pPr>
        <w:pStyle w:val="ListBullet"/>
      </w:pPr>
      <w:r>
        <w:t>verify_password(plain, hashed) - Compare passwords</w:t>
      </w:r>
    </w:p>
    <w:p>
      <w:pPr>
        <w:pStyle w:val="ListBullet"/>
      </w:pPr>
      <w:r>
        <w:t>get_current_user(token) - Extract user from token</w:t>
      </w:r>
    </w:p>
    <w:p>
      <w:pPr>
        <w:pStyle w:val="Heading2"/>
        <w:jc w:val="left"/>
      </w:pPr>
      <w:r>
        <w:t>Microsoft SSO Service (src/services/microsoft_sso_service.py)</w:t>
      </w:r>
    </w:p>
    <w:p>
      <w:pPr/>
      <w:r>
        <w:t>OAuth2 authentication via Microsoft Entra ID (Azure AD).</w:t>
      </w:r>
    </w:p>
    <w:p>
      <w:pPr>
        <w:pStyle w:val="ListBullet"/>
      </w:pPr>
      <w:r>
        <w:t>get_auth_url() - Generate Microsoft login URL</w:t>
      </w:r>
    </w:p>
    <w:p>
      <w:pPr>
        <w:pStyle w:val="ListBullet"/>
      </w:pPr>
      <w:r>
        <w:t>handle_callback(code, state) - Process OAuth2 callback</w:t>
      </w:r>
    </w:p>
    <w:p>
      <w:pPr>
        <w:pStyle w:val="ListBullet"/>
      </w:pPr>
      <w:r>
        <w:t>get_access_token(code) - Exchange auth code for token</w:t>
      </w:r>
    </w:p>
    <w:p>
      <w:pPr>
        <w:pStyle w:val="ListBullet"/>
      </w:pPr>
      <w:r>
        <w:t>get_user_info(token) - Fetch user profile from Microsoft</w:t>
      </w:r>
    </w:p>
    <w:p>
      <w:pPr>
        <w:pStyle w:val="ListBullet"/>
      </w:pPr>
      <w:r>
        <w:t>create_or_update_user(microsoft_profile) - Sync user data</w:t>
      </w:r>
    </w:p>
    <w:p>
      <w:pPr>
        <w:pStyle w:val="Heading2"/>
        <w:jc w:val="left"/>
      </w:pPr>
      <w:r>
        <w:t>Batch Scheduler Service (src/services/batch_scheduler.py)</w:t>
      </w:r>
    </w:p>
    <w:p>
      <w:pPr/>
      <w:r>
        <w:t>APScheduler-based task scheduling for batch scans.</w:t>
      </w:r>
    </w:p>
    <w:p>
      <w:pPr>
        <w:pStyle w:val="ListBullet"/>
      </w:pPr>
      <w:r>
        <w:t>schedule_batch_scans() - Initialize scheduled scan jobs</w:t>
      </w:r>
    </w:p>
    <w:p>
      <w:pPr>
        <w:pStyle w:val="ListBullet"/>
      </w:pPr>
      <w:r>
        <w:t>add_batch_scan(hosts, schedule, recurrence) - Create new batch</w:t>
      </w:r>
    </w:p>
    <w:p>
      <w:pPr>
        <w:pStyle w:val="ListBullet"/>
      </w:pPr>
      <w:r>
        <w:t>reschedule_all_jobs() - Reload jobs on startup</w:t>
      </w:r>
    </w:p>
    <w:p>
      <w:pPr>
        <w:pStyle w:val="ListBullet"/>
      </w:pPr>
      <w:r>
        <w:t>execute_batch_scan(batch_id) - Trigger batch execution</w:t>
      </w:r>
    </w:p>
    <w:p>
      <w:pPr>
        <w:pStyle w:val="ListBullet"/>
      </w:pPr>
      <w:r>
        <w:t>check_job_status(job_id) - Get batch execution status</w:t>
      </w:r>
    </w:p>
    <w:p>
      <w:pPr>
        <w:pStyle w:val="Heading2"/>
        <w:jc w:val="left"/>
      </w:pPr>
      <w:r>
        <w:t>Daily Summary Service (src/services/daily_summary_service.py)</w:t>
      </w:r>
    </w:p>
    <w:p>
      <w:pPr/>
      <w:r>
        <w:t>Generate and cache daily vulnerability statistics.</w:t>
      </w:r>
    </w:p>
    <w:p>
      <w:pPr>
        <w:pStyle w:val="ListBullet"/>
      </w:pPr>
      <w:r>
        <w:t>generate_daily_summary(date) - Compute daily statistics</w:t>
      </w:r>
    </w:p>
    <w:p>
      <w:pPr>
        <w:pStyle w:val="ListBullet"/>
      </w:pPr>
      <w:r>
        <w:t>get_vulnerability_counts_by_severity(host_id, date) - Severity breakdown</w:t>
      </w:r>
    </w:p>
    <w:p>
      <w:pPr>
        <w:pStyle w:val="ListBullet"/>
      </w:pPr>
      <w:r>
        <w:t>calculate_risk_score(host) - Compute host risk metric</w:t>
      </w:r>
    </w:p>
    <w:p>
      <w:pPr>
        <w:pStyle w:val="ListBullet"/>
      </w:pPr>
      <w:r>
        <w:t>archive_old_summaries(retention_days) - Clean old data</w:t>
      </w:r>
    </w:p>
    <w:p>
      <w:r>
        <w:br w:type="page"/>
      </w:r>
    </w:p>
    <w:p>
      <w:pPr>
        <w:pStyle w:val="Heading1"/>
        <w:jc w:val="left"/>
      </w:pPr>
      <w:r>
        <w:t>9. Security Implementation</w:t>
      </w:r>
    </w:p>
    <w:p>
      <w:pPr>
        <w:pStyle w:val="Heading2"/>
        <w:jc w:val="left"/>
      </w:pPr>
      <w:r>
        <w:t>Authentication Mechanisms</w:t>
      </w:r>
    </w:p>
    <w:p>
      <w:pPr>
        <w:pStyle w:val="ListBullet"/>
      </w:pPr>
      <w:r>
        <w:t>JWT Tokens: HS256 algorithm, 15-min default expiry, refresh token support</w:t>
      </w:r>
    </w:p>
    <w:p>
      <w:pPr>
        <w:pStyle w:val="ListBullet"/>
      </w:pPr>
      <w:r>
        <w:t>Local Auth: Username/password with bcrypt hashing (rounds: 12)</w:t>
      </w:r>
    </w:p>
    <w:p>
      <w:pPr>
        <w:pStyle w:val="ListBullet"/>
      </w:pPr>
      <w:r>
        <w:t>OAuth2 SSO: Microsoft Entra ID integration via MSAL library</w:t>
      </w:r>
    </w:p>
    <w:p>
      <w:pPr>
        <w:pStyle w:val="ListBullet"/>
      </w:pPr>
      <w:r>
        <w:t>Token Refresh: Sliding window refresh token pattern</w:t>
      </w:r>
    </w:p>
    <w:p>
      <w:pPr>
        <w:pStyle w:val="Heading2"/>
        <w:jc w:val="left"/>
      </w:pPr>
      <w:r>
        <w:t>Authorization &amp; RBAC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Full system access, user management, config</w:t>
            </w:r>
          </w:p>
        </w:tc>
        <w:tc>
          <w:tcPr>
            <w:tcW w:type="dxa" w:w="2880"/>
          </w:tcPr>
          <w:p>
            <w:r>
              <w:t>System administrators</w:t>
            </w:r>
          </w:p>
        </w:tc>
      </w:tr>
      <w:tr>
        <w:tc>
          <w:tcPr>
            <w:tcW w:type="dxa" w:w="2880"/>
          </w:tcPr>
          <w:p>
            <w:r>
              <w:t>scan_manager</w:t>
            </w:r>
          </w:p>
        </w:tc>
        <w:tc>
          <w:tcPr>
            <w:tcW w:type="dxa" w:w="2880"/>
          </w:tcPr>
          <w:p>
            <w:r>
              <w:t>Scan scheduling, execution, results</w:t>
            </w:r>
          </w:p>
        </w:tc>
        <w:tc>
          <w:tcPr>
            <w:tcW w:type="dxa" w:w="2880"/>
          </w:tcPr>
          <w:p>
            <w:r>
              <w:t>Security team leads</w:t>
            </w:r>
          </w:p>
        </w:tc>
      </w:tr>
      <w:tr>
        <w:tc>
          <w:tcPr>
            <w:tcW w:type="dxa" w:w="2880"/>
          </w:tcPr>
          <w:p>
            <w:r>
              <w:t>analyst</w:t>
            </w:r>
          </w:p>
        </w:tc>
        <w:tc>
          <w:tcPr>
            <w:tcW w:type="dxa" w:w="2880"/>
          </w:tcPr>
          <w:p>
            <w:r>
              <w:t>View/manage vulns, create exceptions</w:t>
            </w:r>
          </w:p>
        </w:tc>
        <w:tc>
          <w:tcPr>
            <w:tcW w:type="dxa" w:w="2880"/>
          </w:tcPr>
          <w:p>
            <w:r>
              <w:t>Security analysts</w:t>
            </w:r>
          </w:p>
        </w:tc>
      </w:tr>
      <w:tr>
        <w:tc>
          <w:tcPr>
            <w:tcW w:type="dxa" w:w="2880"/>
          </w:tcPr>
          <w:p>
            <w:r>
              <w:t>auditor</w:t>
            </w:r>
          </w:p>
        </w:tc>
        <w:tc>
          <w:tcPr>
            <w:tcW w:type="dxa" w:w="2880"/>
          </w:tcPr>
          <w:p>
            <w:r>
              <w:t>Read-only reports, audit trails</w:t>
            </w:r>
          </w:p>
        </w:tc>
        <w:tc>
          <w:tcPr>
            <w:tcW w:type="dxa" w:w="2880"/>
          </w:tcPr>
          <w:p>
            <w:r>
              <w:t>Compliance/audit teams</w:t>
            </w:r>
          </w:p>
        </w:tc>
      </w:tr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Dashboard and analytics only</w:t>
            </w:r>
          </w:p>
        </w:tc>
        <w:tc>
          <w:tcPr>
            <w:tcW w:type="dxa" w:w="2880"/>
          </w:tcPr>
          <w:p>
            <w:r>
              <w:t>Executive visibility</w:t>
            </w:r>
          </w:p>
        </w:tc>
      </w:tr>
    </w:tbl>
    <w:p>
      <w:pPr>
        <w:pStyle w:val="Heading2"/>
        <w:jc w:val="left"/>
      </w:pPr>
      <w:r>
        <w:t>Security Best Practices Implemented</w:t>
      </w:r>
    </w:p>
    <w:p>
      <w:pPr>
        <w:pStyle w:val="ListBullet"/>
      </w:pPr>
      <w:r>
        <w:t>Parameterized queries prevent SQL injection</w:t>
      </w:r>
    </w:p>
    <w:p>
      <w:pPr>
        <w:pStyle w:val="ListBullet"/>
      </w:pPr>
      <w:r>
        <w:t>Pydantic models enforce input validation</w:t>
      </w:r>
    </w:p>
    <w:p>
      <w:pPr>
        <w:pStyle w:val="ListBullet"/>
      </w:pPr>
      <w:r>
        <w:t>JWT expiry enforces token rotation</w:t>
      </w:r>
    </w:p>
    <w:p>
      <w:pPr>
        <w:pStyle w:val="ListBullet"/>
      </w:pPr>
      <w:r>
        <w:t>CORS restricts API access to approved origins</w:t>
      </w:r>
    </w:p>
    <w:p>
      <w:pPr>
        <w:pStyle w:val="ListBullet"/>
      </w:pPr>
      <w:r>
        <w:t>Bcrypt with 12 rounds protects passwords</w:t>
      </w:r>
    </w:p>
    <w:p>
      <w:pPr>
        <w:pStyle w:val="ListBullet"/>
      </w:pPr>
      <w:r>
        <w:t>Rate limiting prevents brute force attacks</w:t>
      </w:r>
    </w:p>
    <w:p>
      <w:pPr>
        <w:pStyle w:val="ListBullet"/>
      </w:pPr>
      <w:r>
        <w:t>Audit logging tracks all sensitive operations</w:t>
      </w:r>
    </w:p>
    <w:p>
      <w:pPr>
        <w:pStyle w:val="ListBullet"/>
      </w:pPr>
      <w:r>
        <w:t>HTTPS enforced in production</w:t>
      </w:r>
    </w:p>
    <w:p>
      <w:pPr>
        <w:pStyle w:val="ListBullet"/>
      </w:pPr>
      <w:r>
        <w:t>Secrets stored in environment variables (not in code)</w:t>
      </w:r>
    </w:p>
    <w:p>
      <w:pPr>
        <w:pStyle w:val="ListBullet"/>
      </w:pPr>
      <w:r>
        <w:t>Regular security dependency updates</w:t>
      </w:r>
    </w:p>
    <w:p>
      <w:pPr>
        <w:pStyle w:val="Heading2"/>
        <w:jc w:val="left"/>
      </w:pPr>
      <w:r>
        <w:t>Data Protection</w:t>
      </w:r>
    </w:p>
    <w:p>
      <w:pPr/>
      <w:r>
        <w:t>Sensitive data like API keys stored encrypted in environment variables. Database connections use connection pooling with timeout protection. Audit logs capture user actions with timestamps for compliance.</w:t>
      </w:r>
    </w:p>
    <w:p>
      <w:r>
        <w:br w:type="page"/>
      </w:r>
    </w:p>
    <w:p>
      <w:pPr>
        <w:pStyle w:val="Heading1"/>
        <w:jc w:val="left"/>
      </w:pPr>
      <w:r>
        <w:t>10. Error Handling &amp; Validation</w:t>
      </w:r>
    </w:p>
    <w:p>
      <w:pPr>
        <w:pStyle w:val="Heading2"/>
        <w:jc w:val="left"/>
      </w:pPr>
      <w:r>
        <w:t>HTTP Status Code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Successful GET/PUT/DELETE request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Successful POST creating resource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No Content</w:t>
            </w:r>
          </w:p>
        </w:tc>
        <w:tc>
          <w:tcPr>
            <w:tcW w:type="dxa" w:w="2880"/>
          </w:tcPr>
          <w:p>
            <w:r>
              <w:t>Successful request with no response body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Bad Request</w:t>
            </w:r>
          </w:p>
        </w:tc>
        <w:tc>
          <w:tcPr>
            <w:tcW w:type="dxa" w:w="2880"/>
          </w:tcPr>
          <w:p>
            <w:r>
              <w:t>Invalid request parameters/body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Unauthorized</w:t>
            </w:r>
          </w:p>
        </w:tc>
        <w:tc>
          <w:tcPr>
            <w:tcW w:type="dxa" w:w="2880"/>
          </w:tcPr>
          <w:p>
            <w:r>
              <w:t>Missing/invalid authentication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Forbidden</w:t>
            </w:r>
          </w:p>
        </w:tc>
        <w:tc>
          <w:tcPr>
            <w:tcW w:type="dxa" w:w="2880"/>
          </w:tcPr>
          <w:p>
            <w:r>
              <w:t>User lacks required permissions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Not Found</w:t>
            </w:r>
          </w:p>
        </w:tc>
        <w:tc>
          <w:tcPr>
            <w:tcW w:type="dxa" w:w="2880"/>
          </w:tcPr>
          <w:p>
            <w:r>
              <w:t>Requested resource doesn't exist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Conflict</w:t>
            </w:r>
          </w:p>
        </w:tc>
        <w:tc>
          <w:tcPr>
            <w:tcW w:type="dxa" w:w="2880"/>
          </w:tcPr>
          <w:p>
            <w:r>
              <w:t>Resource already exists/state conflict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Unprocessable Entity</w:t>
            </w:r>
          </w:p>
        </w:tc>
        <w:tc>
          <w:tcPr>
            <w:tcW w:type="dxa" w:w="2880"/>
          </w:tcPr>
          <w:p>
            <w:r>
              <w:t>Request validation failed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 Server Error</w:t>
            </w:r>
          </w:p>
        </w:tc>
        <w:tc>
          <w:tcPr>
            <w:tcW w:type="dxa" w:w="2880"/>
          </w:tcPr>
          <w:p>
            <w:r>
              <w:t>Unexpected server error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Service Unavailable</w:t>
            </w:r>
          </w:p>
        </w:tc>
        <w:tc>
          <w:tcPr>
            <w:tcW w:type="dxa" w:w="2880"/>
          </w:tcPr>
          <w:p>
            <w:r>
              <w:t>Server maintenance/overload</w:t>
            </w:r>
          </w:p>
        </w:tc>
      </w:tr>
    </w:tbl>
    <w:p>
      <w:pPr>
        <w:pStyle w:val="Heading2"/>
        <w:jc w:val="left"/>
      </w:pPr>
      <w:r>
        <w:t>Error Response Format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{</w:t>
        <w:br/>
        <w:t xml:space="preserve">    "detail": "Detailed error message for developers",</w:t>
        <w:br/>
        <w:t xml:space="preserve">    "error_code": "SPECIFIC_ERROR_CODE",</w:t>
        <w:br/>
        <w:t xml:space="preserve">    "error_type": "ValidationError|AuthError|DatabaseError",</w:t>
        <w:br/>
        <w:t xml:space="preserve">    "timestamp": "2024-04-23T10:30:00Z",</w:t>
        <w:br/>
        <w:t xml:space="preserve">    "request_id": "req-12345-67890",</w:t>
        <w:br/>
        <w:t xml:space="preserve">    "path": "/api/vulnerabilities",</w:t>
        <w:br/>
        <w:t xml:space="preserve">    "method": "GET"</w:t>
        <w:br/>
        <w:t>}</w:t>
      </w:r>
    </w:p>
    <w:p>
      <w:pPr>
        <w:pStyle w:val="Heading2"/>
        <w:jc w:val="left"/>
      </w:pPr>
      <w:r>
        <w:t>Input Validation</w:t>
      </w:r>
    </w:p>
    <w:p>
      <w:pPr/>
      <w:r>
        <w:t>All API inputs validated using Pydantic models:</w:t>
      </w:r>
    </w:p>
    <w:p>
      <w:pPr>
        <w:pStyle w:val="ListBullet"/>
      </w:pPr>
      <w:r>
        <w:t>Type checking for all parameters</w:t>
      </w:r>
    </w:p>
    <w:p>
      <w:pPr>
        <w:pStyle w:val="ListBullet"/>
      </w:pPr>
      <w:r>
        <w:t>Required field enforcement</w:t>
      </w:r>
    </w:p>
    <w:p>
      <w:pPr>
        <w:pStyle w:val="ListBullet"/>
      </w:pPr>
      <w:r>
        <w:t>String length limits</w:t>
      </w:r>
    </w:p>
    <w:p>
      <w:pPr>
        <w:pStyle w:val="ListBullet"/>
      </w:pPr>
      <w:r>
        <w:t>Numeric range validation</w:t>
      </w:r>
    </w:p>
    <w:p>
      <w:pPr>
        <w:pStyle w:val="ListBullet"/>
      </w:pPr>
      <w:r>
        <w:t>Date/time format validation</w:t>
      </w:r>
    </w:p>
    <w:p>
      <w:pPr>
        <w:pStyle w:val="ListBullet"/>
      </w:pPr>
      <w:r>
        <w:t>Email format validation</w:t>
      </w:r>
    </w:p>
    <w:p>
      <w:pPr>
        <w:pStyle w:val="ListBullet"/>
      </w:pPr>
      <w:r>
        <w:t>Enum value validation</w:t>
      </w:r>
    </w:p>
    <w:p>
      <w:pPr>
        <w:pStyle w:val="ListBullet"/>
      </w:pPr>
      <w:r>
        <w:t>Custom validation functions</w:t>
      </w:r>
    </w:p>
    <w:p>
      <w:r>
        <w:br w:type="page"/>
      </w:r>
    </w:p>
    <w:p>
      <w:pPr>
        <w:pStyle w:val="Heading1"/>
        <w:jc w:val="left"/>
      </w:pPr>
      <w:r>
        <w:t>11. Performance Optimization</w:t>
      </w:r>
    </w:p>
    <w:p>
      <w:pPr>
        <w:pStyle w:val="Heading2"/>
        <w:jc w:val="left"/>
      </w:pPr>
      <w:r>
        <w:t>Database Query Optimization</w:t>
      </w:r>
    </w:p>
    <w:p>
      <w:pPr>
        <w:pStyle w:val="ListBullet"/>
      </w:pPr>
      <w:r>
        <w:t>Strategic Indexing: Composite indexes on frequently queried columns</w:t>
      </w:r>
    </w:p>
    <w:p>
      <w:pPr>
        <w:pStyle w:val="ListBullet"/>
      </w:pPr>
      <w:r>
        <w:t>Eager Loading: Use relationship joins to avoid N+1 queries</w:t>
      </w:r>
    </w:p>
    <w:p>
      <w:pPr>
        <w:pStyle w:val="ListBullet"/>
      </w:pPr>
      <w:r>
        <w:t>Pagination: Limit/skip pattern for large result sets</w:t>
      </w:r>
    </w:p>
    <w:p>
      <w:pPr>
        <w:pStyle w:val="ListBullet"/>
      </w:pPr>
      <w:r>
        <w:t>Query Caching: Cache daily summaries and frequently accessed data</w:t>
      </w:r>
    </w:p>
    <w:p>
      <w:pPr>
        <w:pStyle w:val="ListBullet"/>
      </w:pPr>
      <w:r>
        <w:t>Connection Pooling: Reuse database connections (pool_size=20)</w:t>
      </w:r>
    </w:p>
    <w:p>
      <w:pPr>
        <w:pStyle w:val="ListBullet"/>
      </w:pPr>
      <w:r>
        <w:t>Batch Operations: Process data in chunks to reduce memory usage</w:t>
      </w:r>
    </w:p>
    <w:p>
      <w:pPr>
        <w:pStyle w:val="ListBullet"/>
      </w:pPr>
      <w:r>
        <w:t>Archive Strategy: Move old data to archive tables</w:t>
      </w:r>
    </w:p>
    <w:p>
      <w:pPr>
        <w:pStyle w:val="Heading2"/>
        <w:jc w:val="left"/>
      </w:pPr>
      <w:r>
        <w:t>Performance Targets</w:t>
      </w:r>
    </w:p>
    <w:p>
      <w:pPr>
        <w:pStyle w:val="ListBullet"/>
      </w:pPr>
      <w:r>
        <w:t>API Response Time: &lt; 500ms for 95th percentile</w:t>
      </w:r>
    </w:p>
    <w:p>
      <w:pPr>
        <w:pStyle w:val="ListBullet"/>
      </w:pPr>
      <w:r>
        <w:t>Scan Import: &lt; 5 seconds for 1000 vulnerabilities</w:t>
      </w:r>
    </w:p>
    <w:p>
      <w:pPr>
        <w:pStyle w:val="ListBullet"/>
      </w:pPr>
      <w:r>
        <w:t>Dashboard Load: &lt; 2 seconds</w:t>
      </w:r>
    </w:p>
    <w:p>
      <w:pPr>
        <w:pStyle w:val="ListBullet"/>
      </w:pPr>
      <w:r>
        <w:t>Database Query: &lt; 100ms for most queries</w:t>
      </w:r>
    </w:p>
    <w:p>
      <w:pPr>
        <w:pStyle w:val="ListBullet"/>
      </w:pPr>
      <w:r>
        <w:t>Memory Usage: &lt; 500MB base, &lt; 2GB with peak load</w:t>
      </w:r>
    </w:p>
    <w:p>
      <w:pPr>
        <w:pStyle w:val="ListBullet"/>
      </w:pPr>
      <w:r>
        <w:t>CPU Usage: &lt; 70% sustained</w:t>
      </w:r>
    </w:p>
    <w:p>
      <w:pPr>
        <w:pStyle w:val="Heading2"/>
        <w:jc w:val="left"/>
      </w:pPr>
      <w:r>
        <w:t>Monitoring &amp; Profiling</w:t>
      </w:r>
    </w:p>
    <w:p>
      <w:pPr/>
      <w:r>
        <w:t>Tools and techniques for ongoing optimization:</w:t>
      </w:r>
    </w:p>
    <w:p>
      <w:pPr>
        <w:pStyle w:val="ListBullet"/>
      </w:pPr>
      <w:r>
        <w:t>Query slow log analysis (queries &gt; 100ms)</w:t>
      </w:r>
    </w:p>
    <w:p>
      <w:pPr>
        <w:pStyle w:val="ListBullet"/>
      </w:pPr>
      <w:r>
        <w:t>Application performance monitoring (APM)</w:t>
      </w:r>
    </w:p>
    <w:p>
      <w:pPr>
        <w:pStyle w:val="ListBullet"/>
      </w:pPr>
      <w:r>
        <w:t>Database statistics and execution plans</w:t>
      </w:r>
    </w:p>
    <w:p>
      <w:pPr>
        <w:pStyle w:val="ListBullet"/>
      </w:pPr>
      <w:r>
        <w:t>Memory profiling for large operations</w:t>
      </w:r>
    </w:p>
    <w:p>
      <w:pPr>
        <w:pStyle w:val="ListBullet"/>
      </w:pPr>
      <w:r>
        <w:t>Request tracing with correlation IDs</w:t>
      </w:r>
    </w:p>
    <w:p>
      <w:pPr>
        <w:pStyle w:val="ListBullet"/>
      </w:pPr>
      <w:r>
        <w:t>Cache hit rate monitoring</w:t>
      </w:r>
    </w:p>
    <w:p>
      <w:r>
        <w:br w:type="page"/>
      </w:r>
    </w:p>
    <w:p>
      <w:pPr>
        <w:pStyle w:val="Heading1"/>
        <w:jc w:val="left"/>
      </w:pPr>
      <w:r>
        <w:t>12. Deployment &amp; Infrastructure</w:t>
      </w:r>
    </w:p>
    <w:p>
      <w:pPr>
        <w:pStyle w:val="Heading2"/>
        <w:jc w:val="left"/>
      </w:pPr>
      <w:r>
        <w:t>Prerequisites</w:t>
      </w:r>
    </w:p>
    <w:p>
      <w:pPr>
        <w:pStyle w:val="ListBullet"/>
      </w:pPr>
      <w:r>
        <w:t>Python 3.10 or higher</w:t>
      </w:r>
    </w:p>
    <w:p>
      <w:pPr>
        <w:pStyle w:val="ListBullet"/>
      </w:pPr>
      <w:r>
        <w:t>MySQL 8.0+ or MariaDB 10.5+</w:t>
      </w:r>
    </w:p>
    <w:p>
      <w:pPr>
        <w:pStyle w:val="ListBullet"/>
      </w:pPr>
      <w:r>
        <w:t>Linux server (Ubuntu 20.04+ recommended) or Windows Server 2019+</w:t>
      </w:r>
    </w:p>
    <w:p>
      <w:pPr>
        <w:pStyle w:val="ListBullet"/>
      </w:pPr>
      <w:r>
        <w:t>Minimum 4GB RAM, 2 CPU cores</w:t>
      </w:r>
    </w:p>
    <w:p>
      <w:pPr>
        <w:pStyle w:val="ListBullet"/>
      </w:pPr>
      <w:r>
        <w:t>20GB disk space for database</w:t>
      </w:r>
    </w:p>
    <w:p>
      <w:pPr>
        <w:pStyle w:val="ListBullet"/>
      </w:pPr>
      <w:r>
        <w:t>Network access to Nessus scanner</w:t>
      </w:r>
    </w:p>
    <w:p>
      <w:pPr>
        <w:pStyle w:val="Heading2"/>
        <w:jc w:val="left"/>
      </w:pPr>
      <w:r>
        <w:t>Standard Installation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# 1. Clone repository</w:t>
        <w:br/>
        <w:t>git clone &lt;repository-url&gt;</w:t>
        <w:br/>
        <w:t>cd fastapi-nessus-scan</w:t>
        <w:br/>
        <w:br/>
        <w:t># 2. Create virtual environment</w:t>
        <w:br/>
        <w:t>python -m venv venv</w:t>
        <w:br/>
        <w:br/>
        <w:t># 3. Activate virtual environment</w:t>
        <w:br/>
        <w:t># On Linux/Mac:</w:t>
        <w:br/>
        <w:t>source venv/bin/activate</w:t>
        <w:br/>
        <w:t># On Windows:</w:t>
        <w:br/>
        <w:t>venv\Scripts\activate</w:t>
        <w:br/>
        <w:br/>
        <w:t># 4. Install dependencies</w:t>
        <w:br/>
        <w:t>pip install -r requirements.txt</w:t>
        <w:br/>
        <w:br/>
        <w:t># 5. Create .env file with configuration</w:t>
        <w:br/>
        <w:t>cp .env.example .env</w:t>
        <w:br/>
        <w:t># Edit .env with your settings</w:t>
        <w:br/>
        <w:br/>
        <w:t># 6. Initialize database</w:t>
        <w:br/>
        <w:t>python -m alembic upgrade head</w:t>
        <w:br/>
        <w:br/>
        <w:t># 7. Start development server</w:t>
        <w:br/>
        <w:t>uvicorn src.main:app --host 0.0.0.0 --port 8000</w:t>
        <w:br/>
        <w:br/>
        <w:t># 8. Access API at http://localhost:8000</w:t>
        <w:br/>
        <w:t># Swagger docs at http://localhost:8000/docs</w:t>
      </w:r>
    </w:p>
    <w:p>
      <w:pPr>
        <w:pStyle w:val="Heading2"/>
        <w:jc w:val="left"/>
      </w:pPr>
      <w:r>
        <w:t>Docker Deployment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# Build Docker image</w:t>
        <w:br/>
        <w:t>docker build -t nessus-backend:latest .</w:t>
        <w:br/>
        <w:br/>
        <w:t># Run container</w:t>
        <w:br/>
        <w:t>docker run -d \</w:t>
        <w:br/>
        <w:t xml:space="preserve">  --name nessus-backend \</w:t>
        <w:br/>
        <w:t xml:space="preserve">  -p 8000:8000 \</w:t>
        <w:br/>
        <w:t xml:space="preserve">  -e DATABASE_URL=mysql://user:pass@mysql:3306/nessus \</w:t>
        <w:br/>
        <w:t xml:space="preserve">  -e NESSUS_API_KEY=your-key \</w:t>
        <w:br/>
        <w:t xml:space="preserve">  -e JWT_SECRET_KEY=your-secret \</w:t>
        <w:br/>
        <w:t xml:space="preserve">  nessus-backend:latest</w:t>
        <w:br/>
        <w:br/>
        <w:t># Check logs</w:t>
        <w:br/>
        <w:t>docker logs nessus-backend</w:t>
        <w:br/>
        <w:br/>
        <w:t># Stop container</w:t>
        <w:br/>
        <w:t>docker stop nessus-backend</w:t>
      </w:r>
    </w:p>
    <w:p>
      <w:pPr>
        <w:pStyle w:val="Heading2"/>
        <w:jc w:val="left"/>
      </w:pPr>
      <w:r>
        <w:t>Kubernetes Deployment</w:t>
      </w:r>
    </w:p>
    <w:p>
      <w:pPr/>
      <w:r>
        <w:t>Key Kubernetes considerations:</w:t>
      </w:r>
    </w:p>
    <w:p>
      <w:pPr>
        <w:pStyle w:val="ListBullet"/>
      </w:pPr>
      <w:r>
        <w:t>Use ConfigMaps for non-sensitive configuration</w:t>
      </w:r>
    </w:p>
    <w:p>
      <w:pPr>
        <w:pStyle w:val="ListBullet"/>
      </w:pPr>
      <w:r>
        <w:t>Use Secrets for API keys and credentials</w:t>
      </w:r>
    </w:p>
    <w:p>
      <w:pPr>
        <w:pStyle w:val="ListBullet"/>
      </w:pPr>
      <w:r>
        <w:t>Set resource requests/limits (500m CPU, 512Mi memory minimum)</w:t>
      </w:r>
    </w:p>
    <w:p>
      <w:pPr>
        <w:pStyle w:val="ListBullet"/>
      </w:pPr>
      <w:r>
        <w:t>Use health check endpoints (/health) for liveness/readiness probes</w:t>
      </w:r>
    </w:p>
    <w:p>
      <w:pPr>
        <w:pStyle w:val="ListBullet"/>
      </w:pPr>
      <w:r>
        <w:t>Implement horizontal pod autoscaling based on CPU usage</w:t>
      </w:r>
    </w:p>
    <w:p>
      <w:pPr>
        <w:pStyle w:val="ListBullet"/>
      </w:pPr>
      <w:r>
        <w:t>Use persistent volumes for database backups</w:t>
      </w:r>
    </w:p>
    <w:p>
      <w:pPr>
        <w:pStyle w:val="ListBullet"/>
      </w:pPr>
      <w:r>
        <w:t>Implement ingress controller for routing</w:t>
      </w:r>
    </w:p>
    <w:p>
      <w:pPr>
        <w:pStyle w:val="Heading2"/>
        <w:jc w:val="left"/>
      </w:pPr>
      <w:r>
        <w:t>Production Configuration</w:t>
      </w:r>
    </w:p>
    <w:p>
      <w:pPr>
        <w:pStyle w:val="ListBullet"/>
      </w:pPr>
      <w:r>
        <w:t>Set DEBUG=False in production</w:t>
      </w:r>
    </w:p>
    <w:p>
      <w:pPr>
        <w:pStyle w:val="ListBullet"/>
      </w:pPr>
      <w:r>
        <w:t>Use HTTPS/TLS on all endpoints</w:t>
      </w:r>
    </w:p>
    <w:p>
      <w:pPr>
        <w:pStyle w:val="ListBullet"/>
      </w:pPr>
      <w:r>
        <w:t>Configure reverse proxy (Nginx/Apache) for load balancing</w:t>
      </w:r>
    </w:p>
    <w:p>
      <w:pPr>
        <w:pStyle w:val="ListBullet"/>
      </w:pPr>
      <w:r>
        <w:t>Implement database replication for high availability</w:t>
      </w:r>
    </w:p>
    <w:p>
      <w:pPr>
        <w:pStyle w:val="ListBullet"/>
      </w:pPr>
      <w:r>
        <w:t>Set up automated backups with hourly snapshots</w:t>
      </w:r>
    </w:p>
    <w:p>
      <w:pPr>
        <w:pStyle w:val="ListBullet"/>
      </w:pPr>
      <w:r>
        <w:t>Configure log aggregation (ELK stack, Splunk, etc.)</w:t>
      </w:r>
    </w:p>
    <w:p>
      <w:pPr>
        <w:pStyle w:val="ListBullet"/>
      </w:pPr>
      <w:r>
        <w:t>Implement monitoring and alerting (Prometheus, Grafana)</w:t>
      </w:r>
    </w:p>
    <w:p>
      <w:pPr>
        <w:pStyle w:val="ListBullet"/>
      </w:pPr>
      <w:r>
        <w:t>Use secrets management (HashiCorp Vault, AWS Secrets Manager)</w:t>
      </w:r>
    </w:p>
    <w:p>
      <w:pPr>
        <w:pStyle w:val="ListBullet"/>
      </w:pPr>
      <w:r>
        <w:t>Enable database query logging for auditing</w:t>
      </w:r>
    </w:p>
    <w:p>
      <w:pPr>
        <w:pStyle w:val="ListBullet"/>
      </w:pPr>
      <w:r>
        <w:t>Configure firewall rules for database access</w:t>
      </w:r>
    </w:p>
    <w:p>
      <w:r>
        <w:br w:type="page"/>
      </w:r>
    </w:p>
    <w:p>
      <w:pPr>
        <w:pStyle w:val="Heading1"/>
        <w:jc w:val="left"/>
      </w:pPr>
      <w:r>
        <w:t>13. Testing Strategy</w:t>
      </w:r>
    </w:p>
    <w:p>
      <w:pPr>
        <w:pStyle w:val="Heading2"/>
        <w:jc w:val="left"/>
      </w:pPr>
      <w:r>
        <w:t>Test Files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File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test_api_endpoints.py</w:t>
            </w:r>
          </w:p>
        </w:tc>
        <w:tc>
          <w:tcPr>
            <w:tcW w:type="dxa" w:w="2880"/>
          </w:tcPr>
          <w:p>
            <w:r>
              <w:t>API endpoint integration</w:t>
            </w:r>
          </w:p>
        </w:tc>
        <w:tc>
          <w:tcPr>
            <w:tcW w:type="dxa" w:w="2880"/>
          </w:tcPr>
          <w:p>
            <w:r>
              <w:t>Route handlers</w:t>
            </w:r>
          </w:p>
        </w:tc>
      </w:tr>
      <w:tr>
        <w:tc>
          <w:tcPr>
            <w:tcW w:type="dxa" w:w="2880"/>
          </w:tcPr>
          <w:p>
            <w:r>
              <w:t>test_comments_api.py</w:t>
            </w:r>
          </w:p>
        </w:tc>
        <w:tc>
          <w:tcPr>
            <w:tcW w:type="dxa" w:w="2880"/>
          </w:tcPr>
          <w:p>
            <w:r>
              <w:t>Comment functionality</w:t>
            </w:r>
          </w:p>
        </w:tc>
        <w:tc>
          <w:tcPr>
            <w:tcW w:type="dxa" w:w="2880"/>
          </w:tcPr>
          <w:p>
            <w:r>
              <w:t>CRUD operations</w:t>
            </w:r>
          </w:p>
        </w:tc>
      </w:tr>
      <w:tr>
        <w:tc>
          <w:tcPr>
            <w:tcW w:type="dxa" w:w="2880"/>
          </w:tcPr>
          <w:p>
            <w:r>
              <w:t>test_access_control.py</w:t>
            </w:r>
          </w:p>
        </w:tc>
        <w:tc>
          <w:tcPr>
            <w:tcW w:type="dxa" w:w="2880"/>
          </w:tcPr>
          <w:p>
            <w:r>
              <w:t>RBAC &amp; authorization</w:t>
            </w:r>
          </w:p>
        </w:tc>
        <w:tc>
          <w:tcPr>
            <w:tcW w:type="dxa" w:w="2880"/>
          </w:tcPr>
          <w:p>
            <w:r>
              <w:t>Permission checks</w:t>
            </w:r>
          </w:p>
        </w:tc>
      </w:tr>
      <w:tr>
        <w:tc>
          <w:tcPr>
            <w:tcW w:type="dxa" w:w="2880"/>
          </w:tcPr>
          <w:p>
            <w:r>
              <w:t>test_inventory_scan.py</w:t>
            </w:r>
          </w:p>
        </w:tc>
        <w:tc>
          <w:tcPr>
            <w:tcW w:type="dxa" w:w="2880"/>
          </w:tcPr>
          <w:p>
            <w:r>
              <w:t>Inventory scan processing</w:t>
            </w:r>
          </w:p>
        </w:tc>
        <w:tc>
          <w:tcPr>
            <w:tcW w:type="dxa" w:w="2880"/>
          </w:tcPr>
          <w:p>
            <w:r>
              <w:t>Host discovery</w:t>
            </w:r>
          </w:p>
        </w:tc>
      </w:tr>
      <w:tr>
        <w:tc>
          <w:tcPr>
            <w:tcW w:type="dxa" w:w="2880"/>
          </w:tcPr>
          <w:p>
            <w:r>
              <w:t>test_vuln_scan.py</w:t>
            </w:r>
          </w:p>
        </w:tc>
        <w:tc>
          <w:tcPr>
            <w:tcW w:type="dxa" w:w="2880"/>
          </w:tcPr>
          <w:p>
            <w:r>
              <w:t>Vulnerability import</w:t>
            </w:r>
          </w:p>
        </w:tc>
        <w:tc>
          <w:tcPr>
            <w:tcW w:type="dxa" w:w="2880"/>
          </w:tcPr>
          <w:p>
            <w:r>
              <w:t>Scan data processing</w:t>
            </w:r>
          </w:p>
        </w:tc>
      </w:tr>
      <w:tr>
        <w:tc>
          <w:tcPr>
            <w:tcW w:type="dxa" w:w="2880"/>
          </w:tcPr>
          <w:p>
            <w:r>
              <w:t>test_vuln_closing_fix.py</w:t>
            </w:r>
          </w:p>
        </w:tc>
        <w:tc>
          <w:tcPr>
            <w:tcW w:type="dxa" w:w="2880"/>
          </w:tcPr>
          <w:p>
            <w:r>
              <w:t>Vulnerability closure</w:t>
            </w:r>
          </w:p>
        </w:tc>
        <w:tc>
          <w:tcPr>
            <w:tcW w:type="dxa" w:w="2880"/>
          </w:tcPr>
          <w:p>
            <w:r>
              <w:t>Status updates</w:t>
            </w:r>
          </w:p>
        </w:tc>
      </w:tr>
      <w:tr>
        <w:tc>
          <w:tcPr>
            <w:tcW w:type="dxa" w:w="2880"/>
          </w:tcPr>
          <w:p>
            <w:r>
              <w:t>test_daily_summary_fix.py</w:t>
            </w:r>
          </w:p>
        </w:tc>
        <w:tc>
          <w:tcPr>
            <w:tcW w:type="dxa" w:w="2880"/>
          </w:tcPr>
          <w:p>
            <w:r>
              <w:t>Daily statistics</w:t>
            </w:r>
          </w:p>
        </w:tc>
        <w:tc>
          <w:tcPr>
            <w:tcW w:type="dxa" w:w="2880"/>
          </w:tcPr>
          <w:p>
            <w:r>
              <w:t>Summary generation</w:t>
            </w:r>
          </w:p>
        </w:tc>
      </w:tr>
    </w:tbl>
    <w:p>
      <w:pPr>
        <w:pStyle w:val="Heading2"/>
        <w:jc w:val="left"/>
      </w:pPr>
      <w:r>
        <w:t>Running Tests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# Run all tests</w:t>
        <w:br/>
        <w:t>pytest</w:t>
        <w:br/>
        <w:br/>
        <w:t># Run specific test file</w:t>
        <w:br/>
        <w:t>pytest test_api_endpoints.py</w:t>
        <w:br/>
        <w:br/>
        <w:t># Run specific test</w:t>
        <w:br/>
        <w:t>pytest test_api_endpoints.py::test_get_vulnerabilities</w:t>
        <w:br/>
        <w:br/>
        <w:t># Run with verbose output</w:t>
        <w:br/>
        <w:t>pytest -v</w:t>
        <w:br/>
        <w:br/>
        <w:t># Run with coverage report</w:t>
        <w:br/>
        <w:t>pytest --cov=src --cov-report=html</w:t>
        <w:br/>
        <w:br/>
        <w:t># Run with output capture disabled (see print statements)</w:t>
        <w:br/>
        <w:t>pytest -s</w:t>
        <w:br/>
        <w:br/>
        <w:t># Run tests matching pattern</w:t>
        <w:br/>
        <w:t>pytest -k "test_vulnerability"</w:t>
        <w:br/>
        <w:br/>
        <w:t># Run tests with specific marker</w:t>
        <w:br/>
        <w:t>pytest -m integration</w:t>
        <w:br/>
        <w:br/>
        <w:t># Parallel test execution (install pytest-xdist first)</w:t>
        <w:br/>
        <w:t>pytest -n 4</w:t>
      </w:r>
    </w:p>
    <w:p>
      <w:pPr>
        <w:pStyle w:val="Heading2"/>
        <w:jc w:val="left"/>
      </w:pPr>
      <w:r>
        <w:t>Test Coverage Goals</w:t>
      </w:r>
    </w:p>
    <w:p>
      <w:pPr>
        <w:pStyle w:val="ListBullet"/>
      </w:pPr>
      <w:r>
        <w:t>Overall Coverage: Target 80%+ code coverage</w:t>
      </w:r>
    </w:p>
    <w:p>
      <w:pPr>
        <w:pStyle w:val="ListBullet"/>
      </w:pPr>
      <w:r>
        <w:t>Critical Paths: 100% coverage for authentication, authorization, data operations</w:t>
      </w:r>
    </w:p>
    <w:p>
      <w:pPr>
        <w:pStyle w:val="ListBullet"/>
      </w:pPr>
      <w:r>
        <w:t>API Endpoints: 95%+ coverage for route handlers</w:t>
      </w:r>
    </w:p>
    <w:p>
      <w:pPr>
        <w:pStyle w:val="ListBullet"/>
      </w:pPr>
      <w:r>
        <w:t>Business Logic: 90%+ coverage for service layer</w:t>
      </w:r>
    </w:p>
    <w:p>
      <w:pPr>
        <w:pStyle w:val="ListBullet"/>
      </w:pPr>
      <w:r>
        <w:t>Error Handling: 100% coverage for error scenarios</w:t>
      </w:r>
    </w:p>
    <w:p>
      <w:pPr>
        <w:pStyle w:val="Heading2"/>
        <w:jc w:val="left"/>
      </w:pPr>
      <w:r>
        <w:t>Testing Best Practices</w:t>
      </w:r>
    </w:p>
    <w:p>
      <w:pPr>
        <w:pStyle w:val="ListBullet"/>
      </w:pPr>
      <w:r>
        <w:t>Unit tests for individual functions in isolation</w:t>
      </w:r>
    </w:p>
    <w:p>
      <w:pPr>
        <w:pStyle w:val="ListBullet"/>
      </w:pPr>
      <w:r>
        <w:t>Integration tests for API endpoints with database</w:t>
      </w:r>
    </w:p>
    <w:p>
      <w:pPr>
        <w:pStyle w:val="ListBullet"/>
      </w:pPr>
      <w:r>
        <w:t>Mock external services (Nessus API, Microsoft Auth)</w:t>
      </w:r>
    </w:p>
    <w:p>
      <w:pPr>
        <w:pStyle w:val="ListBullet"/>
      </w:pPr>
      <w:r>
        <w:t>Test data fixtures for consistent test setup</w:t>
      </w:r>
    </w:p>
    <w:p>
      <w:pPr>
        <w:pStyle w:val="ListBullet"/>
      </w:pPr>
      <w:r>
        <w:t>Parametrized tests for multiple input scenarios</w:t>
      </w:r>
    </w:p>
    <w:p>
      <w:pPr>
        <w:pStyle w:val="ListBullet"/>
      </w:pPr>
      <w:r>
        <w:t>Test error cases and edge conditions</w:t>
      </w:r>
    </w:p>
    <w:p>
      <w:pPr>
        <w:pStyle w:val="ListBullet"/>
      </w:pPr>
      <w:r>
        <w:t>Automated test execution in CI/CD pipeline</w:t>
      </w:r>
    </w:p>
    <w:p>
      <w:pPr>
        <w:pStyle w:val="ListBullet"/>
      </w:pPr>
      <w:r>
        <w:t>Regular test maintenance to prevent flakiness</w:t>
      </w:r>
    </w:p>
    <w:p>
      <w:r>
        <w:br w:type="page"/>
      </w:r>
    </w:p>
    <w:p>
      <w:pPr>
        <w:pStyle w:val="Heading1"/>
        <w:jc w:val="left"/>
      </w:pPr>
      <w:r>
        <w:t>14. Monitoring &amp; Logging</w:t>
      </w:r>
    </w:p>
    <w:p>
      <w:pPr>
        <w:pStyle w:val="Heading2"/>
        <w:jc w:val="left"/>
      </w:pPr>
      <w:r>
        <w:t>Logging Strategy</w:t>
      </w:r>
    </w:p>
    <w:p>
      <w:pPr/>
      <w:r>
        <w:t>Structured logging with correlation IDs for request tracing:</w:t>
      </w:r>
    </w:p>
    <w:p>
      <w:pPr>
        <w:pStyle w:val="ListBullet"/>
      </w:pPr>
      <w:r>
        <w:t>DEBUG: Detailed diagnostic information for developers</w:t>
      </w:r>
    </w:p>
    <w:p>
      <w:pPr>
        <w:pStyle w:val="ListBullet"/>
      </w:pPr>
      <w:r>
        <w:t>INFO: General informational messages about application flow</w:t>
      </w:r>
    </w:p>
    <w:p>
      <w:pPr>
        <w:pStyle w:val="ListBullet"/>
      </w:pPr>
      <w:r>
        <w:t>WARNING: Warning messages for potentially problematic situations</w:t>
      </w:r>
    </w:p>
    <w:p>
      <w:pPr>
        <w:pStyle w:val="ListBullet"/>
      </w:pPr>
      <w:r>
        <w:t>ERROR: Error messages for failed operations</w:t>
      </w:r>
    </w:p>
    <w:p>
      <w:pPr>
        <w:pStyle w:val="ListBullet"/>
      </w:pPr>
      <w:r>
        <w:t>CRITICAL: Critical errors requiring immediate attention</w:t>
      </w:r>
    </w:p>
    <w:p>
      <w:pPr>
        <w:pStyle w:val="Heading2"/>
        <w:jc w:val="left"/>
      </w:pPr>
      <w:r>
        <w:t>Metrics to Monitor</w:t>
      </w:r>
    </w:p>
    <w:p>
      <w:pPr>
        <w:pStyle w:val="ListBullet"/>
      </w:pPr>
      <w:r>
        <w:t>Request latency (P50, P95, P99)</w:t>
      </w:r>
    </w:p>
    <w:p>
      <w:pPr>
        <w:pStyle w:val="ListBullet"/>
      </w:pPr>
      <w:r>
        <w:t>Error rate (errors/second)</w:t>
      </w:r>
    </w:p>
    <w:p>
      <w:pPr>
        <w:pStyle w:val="ListBullet"/>
      </w:pPr>
      <w:r>
        <w:t>Database connection pool utilization</w:t>
      </w:r>
    </w:p>
    <w:p>
      <w:pPr>
        <w:pStyle w:val="ListBullet"/>
      </w:pPr>
      <w:r>
        <w:t>Query execution time distribution</w:t>
      </w:r>
    </w:p>
    <w:p>
      <w:pPr>
        <w:pStyle w:val="ListBullet"/>
      </w:pPr>
      <w:r>
        <w:t>Memory usage and garbage collection</w:t>
      </w:r>
    </w:p>
    <w:p>
      <w:pPr>
        <w:pStyle w:val="ListBullet"/>
      </w:pPr>
      <w:r>
        <w:t>CPU utilization</w:t>
      </w:r>
    </w:p>
    <w:p>
      <w:pPr>
        <w:pStyle w:val="ListBullet"/>
      </w:pPr>
      <w:r>
        <w:t>Scan import duration</w:t>
      </w:r>
    </w:p>
    <w:p>
      <w:pPr>
        <w:pStyle w:val="ListBullet"/>
      </w:pPr>
      <w:r>
        <w:t>API endpoint response times</w:t>
      </w:r>
    </w:p>
    <w:p>
      <w:pPr>
        <w:pStyle w:val="ListBullet"/>
      </w:pPr>
      <w:r>
        <w:t>Exception occurrence frequency</w:t>
      </w:r>
    </w:p>
    <w:p>
      <w:pPr>
        <w:pStyle w:val="ListBullet"/>
      </w:pPr>
      <w:r>
        <w:t>User authentication failures</w:t>
      </w:r>
    </w:p>
    <w:p>
      <w:pPr>
        <w:pStyle w:val="Heading2"/>
        <w:jc w:val="left"/>
      </w:pPr>
      <w:r>
        <w:t>Recommended Tools</w:t>
      </w:r>
    </w:p>
    <w:p>
      <w:pPr>
        <w:pStyle w:val="ListBullet"/>
      </w:pPr>
      <w:r>
        <w:t>Application Monitoring: New Relic, Datadog, or Elastic APM</w:t>
      </w:r>
    </w:p>
    <w:p>
      <w:pPr>
        <w:pStyle w:val="ListBullet"/>
      </w:pPr>
      <w:r>
        <w:t>Log Aggregation: ELK Stack (Elasticsearch, Logstash, Kibana) or Splunk</w:t>
      </w:r>
    </w:p>
    <w:p>
      <w:pPr>
        <w:pStyle w:val="ListBullet"/>
      </w:pPr>
      <w:r>
        <w:t>Metrics: Prometheus with Grafana dashboards</w:t>
      </w:r>
    </w:p>
    <w:p>
      <w:pPr>
        <w:pStyle w:val="ListBullet"/>
      </w:pPr>
      <w:r>
        <w:t>Alerting: Alertmanager, PagerDuty, or Opsgenie</w:t>
      </w:r>
    </w:p>
    <w:p>
      <w:pPr>
        <w:pStyle w:val="ListBullet"/>
      </w:pPr>
      <w:r>
        <w:t>Tracing: Jaeger or Zipkin for distributed tracing</w:t>
      </w:r>
    </w:p>
    <w:p>
      <w:r>
        <w:br w:type="page"/>
      </w:r>
    </w:p>
    <w:p>
      <w:pPr>
        <w:pStyle w:val="Heading1"/>
        <w:jc w:val="left"/>
      </w:pPr>
      <w:r>
        <w:t>Appendix A: Glossary</w:t>
      </w:r>
    </w:p>
    <w:p>
      <w:pPr>
        <w:pStyle w:val="ListBullet"/>
      </w:pPr>
      <w:r>
        <w:t>API: Application Programming Interface - interface for software communication</w:t>
      </w:r>
    </w:p>
    <w:p>
      <w:pPr>
        <w:pStyle w:val="ListBullet"/>
      </w:pPr>
      <w:r>
        <w:t>RBAC: Role-Based Access Control - permission system based on user roles</w:t>
      </w:r>
    </w:p>
    <w:p>
      <w:pPr>
        <w:pStyle w:val="ListBullet"/>
      </w:pPr>
      <w:r>
        <w:t>JWT: JSON Web Token - stateless authentication token format</w:t>
      </w:r>
    </w:p>
    <w:p>
      <w:pPr>
        <w:pStyle w:val="ListBullet"/>
      </w:pPr>
      <w:r>
        <w:t>SSO: Single Sign-On - centralized authentication across multiple systems</w:t>
      </w:r>
    </w:p>
    <w:p>
      <w:pPr>
        <w:pStyle w:val="ListBullet"/>
      </w:pPr>
      <w:r>
        <w:t>OAuth2: Authorization protocol for delegated access</w:t>
      </w:r>
    </w:p>
    <w:p>
      <w:pPr>
        <w:pStyle w:val="ListBullet"/>
      </w:pPr>
      <w:r>
        <w:t>CVSS: Common Vulnerability Scoring System - standardized vulnerability rating</w:t>
      </w:r>
    </w:p>
    <w:p>
      <w:pPr>
        <w:pStyle w:val="ListBullet"/>
      </w:pPr>
      <w:r>
        <w:t>CPE: Common Platform Enumeration - standardized platform identification</w:t>
      </w:r>
    </w:p>
    <w:p>
      <w:pPr>
        <w:pStyle w:val="ListBullet"/>
      </w:pPr>
      <w:r>
        <w:t>ORM: Object-Relational Mapping - maps database tables to object models</w:t>
      </w:r>
    </w:p>
    <w:p>
      <w:pPr>
        <w:pStyle w:val="ListBullet"/>
      </w:pPr>
      <w:r>
        <w:t>CORS: Cross-Origin Resource Sharing - browser security mechanism</w:t>
      </w:r>
    </w:p>
    <w:p>
      <w:pPr>
        <w:pStyle w:val="ListBullet"/>
      </w:pPr>
      <w:r>
        <w:t>MSAL: Microsoft Authentication Library - OAuth2 client library</w:t>
      </w:r>
    </w:p>
    <w:p>
      <w:pPr>
        <w:pStyle w:val="ListBullet"/>
      </w:pPr>
      <w:r>
        <w:t>APScheduler: Advanced Python Scheduler - flexible job scheduling library</w:t>
      </w:r>
    </w:p>
    <w:p>
      <w:pPr>
        <w:pStyle w:val="ListBullet"/>
      </w:pPr>
      <w:r>
        <w:t>ASGI: Asynchronous Server Gateway Interface - async Python web server standard</w:t>
      </w:r>
    </w:p>
    <w:p>
      <w:pPr>
        <w:pStyle w:val="ListBullet"/>
      </w:pPr>
      <w:r>
        <w:t>ORM: Object-Relational Mapping - maps database records to Python objects</w:t>
      </w:r>
    </w:p>
    <w:p>
      <w:pPr>
        <w:pStyle w:val="ListBullet"/>
      </w:pPr>
      <w:r>
        <w:t>SQL Injection: Code injection attack exploiting SQL query construction</w:t>
      </w:r>
    </w:p>
    <w:p>
      <w:pPr>
        <w:pStyle w:val="ListBullet"/>
      </w:pPr>
      <w:r>
        <w:t>Bcrypt: Password hashing algorithm providing adaptive security</w:t>
      </w:r>
    </w:p>
    <w:p>
      <w:pPr>
        <w:pStyle w:val="Heading1"/>
        <w:jc w:val="left"/>
      </w:pPr>
      <w:r>
        <w:t>Appendix B: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DATABASE_URL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MySQL connection string</w:t>
            </w:r>
          </w:p>
        </w:tc>
        <w:tc>
          <w:tcPr>
            <w:tcW w:type="dxa" w:w="2160"/>
          </w:tcPr>
          <w:p>
            <w:r>
              <w:t>mysql://user:pass@host/db</w:t>
            </w:r>
          </w:p>
        </w:tc>
      </w:tr>
      <w:tr>
        <w:tc>
          <w:tcPr>
            <w:tcW w:type="dxa" w:w="2160"/>
          </w:tcPr>
          <w:p>
            <w:r>
              <w:t>NESSUS_API_KEY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Nessus API authentication key</w:t>
            </w:r>
          </w:p>
        </w:tc>
        <w:tc>
          <w:tcPr>
            <w:tcW w:type="dxa" w:w="2160"/>
          </w:tcPr>
          <w:p>
            <w:r>
              <w:t>abc123def456</w:t>
            </w:r>
          </w:p>
        </w:tc>
      </w:tr>
      <w:tr>
        <w:tc>
          <w:tcPr>
            <w:tcW w:type="dxa" w:w="2160"/>
          </w:tcPr>
          <w:p>
            <w:r>
              <w:t>NESSUS_SECRET_KEY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Nessus API secret key</w:t>
            </w:r>
          </w:p>
        </w:tc>
        <w:tc>
          <w:tcPr>
            <w:tcW w:type="dxa" w:w="2160"/>
          </w:tcPr>
          <w:p>
            <w:r>
              <w:t>xyz789uvm012</w:t>
            </w:r>
          </w:p>
        </w:tc>
      </w:tr>
      <w:tr>
        <w:tc>
          <w:tcPr>
            <w:tcW w:type="dxa" w:w="2160"/>
          </w:tcPr>
          <w:p>
            <w:r>
              <w:t>JWT_SECRET_KEY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JWT token signing key</w:t>
            </w:r>
          </w:p>
        </w:tc>
        <w:tc>
          <w:tcPr>
            <w:tcW w:type="dxa" w:w="2160"/>
          </w:tcPr>
          <w:p>
            <w:r>
              <w:t>your-secret-key</w:t>
            </w:r>
          </w:p>
        </w:tc>
      </w:tr>
      <w:tr>
        <w:tc>
          <w:tcPr>
            <w:tcW w:type="dxa" w:w="2160"/>
          </w:tcPr>
          <w:p>
            <w:r>
              <w:t>MICROSOFT_CLIENT_ID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Microsoft OAuth2 client 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</w:tr>
      <w:tr>
        <w:tc>
          <w:tcPr>
            <w:tcW w:type="dxa" w:w="2160"/>
          </w:tcPr>
          <w:p>
            <w:r>
              <w:t>MICROSOFT_CLIENT_SECRET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Microsoft OAuth2 secret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</w:tr>
      <w:tr>
        <w:tc>
          <w:tcPr>
            <w:tcW w:type="dxa" w:w="2160"/>
          </w:tcPr>
          <w:p>
            <w:r>
              <w:t>MICROSOFT_TENANT_ID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Microsoft Azure tenant 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</w:tr>
      <w:tr>
        <w:tc>
          <w:tcPr>
            <w:tcW w:type="dxa" w:w="2160"/>
          </w:tcPr>
          <w:p>
            <w:r>
              <w:t>LOG_LEVEL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Logging verbosity</w:t>
            </w:r>
          </w:p>
        </w:tc>
        <w:tc>
          <w:tcPr>
            <w:tcW w:type="dxa" w:w="2160"/>
          </w:tcPr>
          <w:p>
            <w:r>
              <w:t>INFO|DEBUG</w:t>
            </w:r>
          </w:p>
        </w:tc>
      </w:tr>
    </w:tbl>
    <w:p>
      <w:pPr>
        <w:pStyle w:val="Heading1"/>
        <w:jc w:val="left"/>
      </w:pPr>
      <w:r>
        <w:t>Appendix C: Common Tasks &amp; Troubleshooting</w:t>
      </w:r>
    </w:p>
    <w:p>
      <w:pPr>
        <w:pStyle w:val="Heading2"/>
        <w:jc w:val="left"/>
      </w:pPr>
      <w:r>
        <w:t>Adding a New API Endpoint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1. Create route handler in src/api/module_name.py</w:t>
        <w:br/>
        <w:t>2. Define Pydantic request/response models</w:t>
        <w:br/>
        <w:t>3. Add @router.method() decorator with path</w:t>
        <w:br/>
        <w:t>4. Implement authentication via Depends(get_current_user)</w:t>
        <w:br/>
        <w:t>5. Implement authorization with permission checks</w:t>
        <w:br/>
        <w:t>6. Call service layer functions for business logic</w:t>
        <w:br/>
        <w:t>7. Add comprehensive error handling</w:t>
        <w:br/>
        <w:t>8. Create unit tests in test_*.py</w:t>
        <w:br/>
        <w:t>9. Update API documentation (docstring)</w:t>
        <w:br/>
        <w:t>10. Test with Swagger UI at /docs</w:t>
      </w:r>
    </w:p>
    <w:p>
      <w:pPr>
        <w:pStyle w:val="Heading2"/>
        <w:jc w:val="left"/>
      </w:pPr>
      <w:r>
        <w:t>Database Connection Issues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# Check connection string format</w:t>
        <w:br/>
        <w:t>mysql://username:password@hostname:3306/database_name</w:t>
        <w:br/>
        <w:br/>
        <w:t># Verify MySQL is running</w:t>
        <w:br/>
        <w:t>mysql -u user -p -h host -e "SELECT 1"</w:t>
        <w:br/>
        <w:br/>
        <w:t># Check connection pool exhaustion</w:t>
        <w:br/>
        <w:t># Increase pool_size in db configuration</w:t>
        <w:br/>
        <w:t># Check for connection leaks (unclosed cursors)</w:t>
        <w:br/>
        <w:br/>
        <w:t># Enable query logging for debugging</w:t>
        <w:br/>
        <w:t>export SQL_DEBUG=1</w:t>
      </w:r>
    </w:p>
    <w:p>
      <w:pPr>
        <w:pStyle w:val="Heading2"/>
        <w:jc w:val="left"/>
      </w:pPr>
      <w:r>
        <w:t>Performance Issues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# Check slow queries</w:t>
        <w:br/>
        <w:t>SELECT * FROM mysql.slow_log ORDER BY timestamp DESC LIMIT 10;</w:t>
        <w:br/>
        <w:br/>
        <w:t># Analyze query execution plan</w:t>
        <w:br/>
        <w:t>EXPLAIN SELECT ... ;</w:t>
        <w:br/>
        <w:br/>
        <w:t># Monitor connection pool usage</w:t>
        <w:br/>
        <w:t># Implement query timeouts</w:t>
        <w:br/>
        <w:t># Add database indexes on filtered columns</w:t>
        <w:br/>
        <w:t># Use LIMIT/OFFSET for pagination</w:t>
        <w:br/>
        <w:t># Cache frequently accessed data</w:t>
      </w:r>
    </w:p>
    <w:p>
      <w:pPr>
        <w:pStyle w:val="Heading2"/>
        <w:jc w:val="left"/>
      </w:pPr>
      <w:r>
        <w:t>Authentication Problems</w:t>
      </w:r>
    </w:p>
    <w:p>
      <w:pPr>
        <w:ind w:left="720" w:right="720"/>
        <w:shd w:fill="E8E8E8"/>
      </w:pPr>
      <w:r>
        <w:rPr>
          <w:rFonts w:ascii="Courier New" w:hAnsi="Courier New"/>
          <w:color w:val="000000"/>
          <w:sz w:val="18"/>
        </w:rPr>
        <w:t># Verify JWT secret key is set correctly</w:t>
        <w:br/>
        <w:t>echo $JWT_SECRET_KEY</w:t>
        <w:br/>
        <w:br/>
        <w:t># Test token creation/verification</w:t>
        <w:br/>
        <w:t>python -c "from services.auth import create_access_token; print(create_access_token({'sub': 'test'}))"</w:t>
        <w:br/>
        <w:br/>
        <w:t># Check token expiry (decode to see claims)</w:t>
        <w:br/>
        <w:t>import jwt; jwt.decode(token, options={"verify_signature": False})</w:t>
        <w:br/>
        <w:br/>
        <w:t># Verify CORS configuration</w:t>
        <w:br/>
        <w:t># Check Origin header in requests matches allowed_origins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